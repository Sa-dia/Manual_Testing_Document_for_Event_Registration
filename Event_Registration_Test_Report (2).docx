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:rsidP="1E31C23F" w14:paraId="1E9DB92C" wp14:textId="77777777">
      <w:pPr>
        <w:pStyle w:val="Title"/>
        <w:rPr>
          <w:color w:val="000000" w:themeColor="text1" w:themeTint="FF" w:themeShade="FF"/>
          <w:sz w:val="56"/>
          <w:szCs w:val="56"/>
        </w:rPr>
      </w:pPr>
      <w:r w:rsidRPr="1E31C23F" w:rsidR="1E31C23F">
        <w:rPr>
          <w:color w:val="000000" w:themeColor="text1" w:themeTint="FF" w:themeShade="FF"/>
          <w:sz w:val="56"/>
          <w:szCs w:val="56"/>
        </w:rPr>
        <w:t>Test Summary Report – Event Registration System</w:t>
      </w:r>
    </w:p>
    <w:p xmlns:wp14="http://schemas.microsoft.com/office/word/2010/wordml" w:rsidP="1E31C23F" w14:paraId="2D4ACC3A" wp14:textId="77777777">
      <w:pPr>
        <w:pStyle w:val="Heading1"/>
        <w:rPr>
          <w:color w:val="000000" w:themeColor="text1" w:themeTint="FF" w:themeShade="FF"/>
        </w:rPr>
      </w:pPr>
      <w:r w:rsidRPr="1E31C23F" w:rsidR="1E31C23F">
        <w:rPr>
          <w:color w:val="000000" w:themeColor="text1" w:themeTint="FF" w:themeShade="FF"/>
        </w:rPr>
        <w:t>1. Purpose</w:t>
      </w:r>
    </w:p>
    <w:p xmlns:wp14="http://schemas.microsoft.com/office/word/2010/wordml" w:rsidP="1E31C23F" w14:paraId="571DB254" wp14:textId="62E3A6AC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  <w:rPr>
          <w:color w:val="000000" w:themeColor="text1" w:themeTint="FF" w:themeShade="FF"/>
        </w:rPr>
      </w:pPr>
      <w:r w:rsidRPr="1E31C23F" w:rsidR="1E31C23F">
        <w:rPr>
          <w:color w:val="000000" w:themeColor="text1" w:themeTint="FF" w:themeShade="FF"/>
        </w:rPr>
        <w:t xml:space="preserve">This report summarizes the testing conducted for the Event Registration System. The primary </w:t>
      </w:r>
      <w:r w:rsidRPr="1E31C23F" w:rsidR="1E31C23F">
        <w:rPr>
          <w:color w:val="000000" w:themeColor="text1" w:themeTint="FF" w:themeShade="FF"/>
        </w:rPr>
        <w:t>objective</w:t>
      </w:r>
      <w:r w:rsidRPr="1E31C23F" w:rsidR="1E31C23F">
        <w:rPr>
          <w:color w:val="000000" w:themeColor="text1" w:themeTint="FF" w:themeShade="FF"/>
        </w:rPr>
        <w:t xml:space="preserve"> was to ensure the system functions as intended, providing a smooth event registration experience, </w:t>
      </w:r>
      <w:r w:rsidRPr="1E31C23F" w:rsidR="1E31C23F">
        <w:rPr>
          <w:color w:val="000000" w:themeColor="text1" w:themeTint="FF" w:themeShade="FF"/>
        </w:rPr>
        <w:t>validating</w:t>
      </w:r>
      <w:r w:rsidRPr="1E31C23F" w:rsidR="1E31C23F">
        <w:rPr>
          <w:color w:val="000000" w:themeColor="text1" w:themeTint="FF" w:themeShade="FF"/>
        </w:rPr>
        <w:t xml:space="preserve"> input fields, handling duplicate entries, and ensuring notifications and confirmations work correctly. This report focused on </w:t>
      </w:r>
      <w:r w:rsidRPr="1E31C23F" w:rsidR="1E31C23F">
        <w:rPr>
          <w:color w:val="000000" w:themeColor="text1" w:themeTint="FF" w:themeShade="FF"/>
        </w:rPr>
        <w:t>manual</w:t>
      </w:r>
      <w:r w:rsidRPr="1E31C23F" w:rsidR="1E31C23F">
        <w:rPr>
          <w:color w:val="000000" w:themeColor="text1" w:themeTint="FF" w:themeShade="FF"/>
        </w:rPr>
        <w:t xml:space="preserve"> testing for </w:t>
      </w:r>
      <w:r w:rsidRPr="1E31C23F" w:rsidR="1E31C23F">
        <w:rPr>
          <w:color w:val="000000" w:themeColor="text1" w:themeTint="FF" w:themeShade="FF"/>
        </w:rPr>
        <w:t>different features</w:t>
      </w:r>
      <w:r w:rsidRPr="1E31C23F" w:rsidR="1E31C23F">
        <w:rPr>
          <w:color w:val="000000" w:themeColor="text1" w:themeTint="FF" w:themeShade="FF"/>
        </w:rPr>
        <w:t>.</w:t>
      </w:r>
    </w:p>
    <w:p xmlns:wp14="http://schemas.microsoft.com/office/word/2010/wordml" w:rsidP="1E31C23F" w14:paraId="2E3BAD62" wp14:textId="77777777">
      <w:pPr>
        <w:pStyle w:val="Heading1"/>
        <w:rPr>
          <w:color w:val="000000" w:themeColor="text1" w:themeTint="FF" w:themeShade="FF"/>
        </w:rPr>
      </w:pPr>
      <w:r w:rsidRPr="1E31C23F" w:rsidR="1E31C23F">
        <w:rPr>
          <w:color w:val="000000" w:themeColor="text1" w:themeTint="FF" w:themeShade="FF"/>
        </w:rPr>
        <w:t>2. Scope</w:t>
      </w:r>
    </w:p>
    <w:p xmlns:wp14="http://schemas.microsoft.com/office/word/2010/wordml" w:rsidP="1E31C23F" w14:paraId="0D6DC7F4" wp14:textId="77777777">
      <w:pPr>
        <w:pStyle w:val="Heading2"/>
        <w:rPr>
          <w:color w:val="000000" w:themeColor="text1" w:themeTint="FF" w:themeShade="FF"/>
        </w:rPr>
      </w:pPr>
      <w:r w:rsidRPr="1E31C23F" w:rsidR="1E31C23F">
        <w:rPr>
          <w:color w:val="000000" w:themeColor="text1" w:themeTint="FF" w:themeShade="FF"/>
        </w:rPr>
        <w:t>In Scope:</w:t>
      </w:r>
    </w:p>
    <w:p xmlns:wp14="http://schemas.microsoft.com/office/word/2010/wordml" w:rsidP="1E31C23F" w14:paraId="382E3804" wp14:textId="278EC9F6">
      <w:pPr>
        <w:rPr>
          <w:color w:val="000000" w:themeColor="text1" w:themeTint="FF" w:themeShade="FF"/>
        </w:rPr>
      </w:pPr>
      <w:r w:rsidRPr="1E31C23F" w:rsidR="1E31C23F">
        <w:rPr>
          <w:color w:val="000000" w:themeColor="text1" w:themeTint="FF" w:themeShade="FF"/>
        </w:rPr>
        <w:t>- User registration and login functionality</w:t>
      </w:r>
      <w:r>
        <w:br/>
      </w:r>
      <w:r w:rsidRPr="1E31C23F" w:rsidR="1E31C23F">
        <w:rPr>
          <w:color w:val="000000" w:themeColor="text1" w:themeTint="FF" w:themeShade="FF"/>
        </w:rPr>
        <w:t>- Event registration by users</w:t>
      </w:r>
      <w:r>
        <w:br/>
      </w:r>
      <w:r w:rsidRPr="1E31C23F" w:rsidR="1E31C23F">
        <w:rPr>
          <w:color w:val="000000" w:themeColor="text1" w:themeTint="FF" w:themeShade="FF"/>
        </w:rPr>
        <w:t>- Validation of input fields (emails, dates, mandatory fields)</w:t>
      </w:r>
      <w:r>
        <w:br/>
      </w:r>
      <w:r w:rsidRPr="1E31C23F" w:rsidR="1E31C23F">
        <w:rPr>
          <w:color w:val="000000" w:themeColor="text1" w:themeTint="FF" w:themeShade="FF"/>
        </w:rPr>
        <w:t>- Confirmation emails or messages after registration</w:t>
      </w:r>
      <w:r>
        <w:br/>
      </w:r>
      <w:r w:rsidRPr="1E31C23F" w:rsidR="1E31C23F">
        <w:rPr>
          <w:color w:val="000000" w:themeColor="text1" w:themeTint="FF" w:themeShade="FF"/>
        </w:rPr>
        <w:t>- Duplicate registration handling</w:t>
      </w:r>
    </w:p>
    <w:p xmlns:wp14="http://schemas.microsoft.com/office/word/2010/wordml" w:rsidP="1E31C23F" w14:paraId="48AEBE5E" wp14:textId="77777777">
      <w:pPr>
        <w:pStyle w:val="Heading2"/>
        <w:rPr>
          <w:color w:val="000000" w:themeColor="text1" w:themeTint="FF" w:themeShade="FF"/>
        </w:rPr>
      </w:pPr>
      <w:r w:rsidRPr="1E31C23F" w:rsidR="1E31C23F">
        <w:rPr>
          <w:color w:val="000000" w:themeColor="text1" w:themeTint="FF" w:themeShade="FF"/>
        </w:rPr>
        <w:t>Out of Scope:</w:t>
      </w:r>
    </w:p>
    <w:p xmlns:wp14="http://schemas.microsoft.com/office/word/2010/wordml" w14:paraId="01B9310E" wp14:textId="5E0A6DCC">
      <w:r w:rsidR="1E31C23F">
        <w:rPr/>
        <w:t>- Payment gateway integration (if not implemented yet)</w:t>
      </w:r>
      <w:r>
        <w:br/>
      </w:r>
      <w:r w:rsidR="1E31C23F">
        <w:rPr/>
        <w:t>- Amin login and dashboard</w:t>
      </w:r>
      <w:r>
        <w:br/>
      </w:r>
    </w:p>
    <w:p xmlns:wp14="http://schemas.microsoft.com/office/word/2010/wordml" w:rsidP="1E31C23F" w14:paraId="7CB5D2A8" wp14:textId="77777777">
      <w:pPr>
        <w:pStyle w:val="Heading1"/>
        <w:rPr>
          <w:color w:val="000000" w:themeColor="text1" w:themeTint="FF" w:themeShade="FF"/>
        </w:rPr>
      </w:pPr>
      <w:r w:rsidRPr="1E31C23F" w:rsidR="1E31C23F">
        <w:rPr>
          <w:color w:val="000000" w:themeColor="text1" w:themeTint="FF" w:themeShade="FF"/>
        </w:rPr>
        <w:t>3. Test Environment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:rsidTr="1E31C23F" w14:paraId="5332E88F" wp14:textId="77777777">
        <w:tc>
          <w:tcPr>
            <w:tcW w:w="4320" w:type="dxa"/>
            <w:tcMar/>
          </w:tcPr>
          <w:p w14:paraId="0FC8B8C5" wp14:textId="77777777">
            <w:r>
              <w:t>Environment Component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14:paraId="0231F8D0" wp14:textId="7E8E3C98">
            <w:r w:rsidR="3D7B13CE">
              <w:rPr/>
              <w:t xml:space="preserve"> </w:t>
            </w:r>
            <w:r w:rsidR="1E31C23F">
              <w:rPr/>
              <w:t>Details</w:t>
            </w:r>
          </w:p>
        </w:tc>
      </w:tr>
      <w:tr xmlns:wp14="http://schemas.microsoft.com/office/word/2010/wordml" w:rsidTr="1E31C23F" w14:paraId="0BDDA28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DAE8F8"/>
            <w:tcMar/>
          </w:tcPr>
          <w:p w14:paraId="269FF964" wp14:textId="77777777">
            <w:r>
              <w:t>Operating System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DAE8F8"/>
            <w:tcMar/>
          </w:tcPr>
          <w:p w:rsidP="1E31C23F" w14:paraId="1F49859F" wp14:textId="3CB19795">
            <w:pPr>
              <w:pStyle w:val="Normal"/>
            </w:pPr>
            <w:r w:rsidR="6FF45AC3">
              <w:rPr/>
              <w:t xml:space="preserve"> </w:t>
            </w:r>
            <w:r w:rsidR="1E31C23F">
              <w:rPr/>
              <w:t>Windows 10</w:t>
            </w:r>
          </w:p>
        </w:tc>
      </w:tr>
      <w:tr xmlns:wp14="http://schemas.microsoft.com/office/word/2010/wordml" w:rsidTr="1E31C23F" w14:paraId="5C4C4355" wp14:textId="77777777">
        <w:tc>
          <w:tcPr>
            <w:tcW w:w="4320" w:type="dxa"/>
            <w:tcMar/>
          </w:tcPr>
          <w:p w14:paraId="4A273461" wp14:textId="77777777">
            <w:r>
              <w:t>Browsers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14:paraId="3B5F3BFB" wp14:textId="4EEFE6AE">
            <w:r w:rsidR="0E620220">
              <w:rPr/>
              <w:t xml:space="preserve"> </w:t>
            </w:r>
            <w:r w:rsidR="1E31C23F">
              <w:rPr/>
              <w:t>Chrome 143.0</w:t>
            </w:r>
          </w:p>
        </w:tc>
      </w:tr>
      <w:tr xmlns:wp14="http://schemas.microsoft.com/office/word/2010/wordml" w:rsidTr="1E31C23F" w14:paraId="76AF715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DAE8F8"/>
            <w:tcMar/>
          </w:tcPr>
          <w:p w14:paraId="6E6BFC2C" wp14:textId="77777777">
            <w:r>
              <w:t>Devices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DAE8F8"/>
            <w:tcMar/>
          </w:tcPr>
          <w:p w14:paraId="79D157FA" wp14:textId="01D00DDF">
            <w:r w:rsidR="13DEE2F2">
              <w:rPr/>
              <w:t xml:space="preserve"> </w:t>
            </w:r>
            <w:r w:rsidR="1E31C23F">
              <w:rPr/>
              <w:t>Laptop</w:t>
            </w:r>
          </w:p>
        </w:tc>
      </w:tr>
      <w:tr xmlns:wp14="http://schemas.microsoft.com/office/word/2010/wordml" w:rsidTr="1E31C23F" w14:paraId="6B38F987" wp14:textId="77777777">
        <w:tc>
          <w:tcPr>
            <w:tcW w:w="4320" w:type="dxa"/>
            <w:tcMar/>
          </w:tcPr>
          <w:p w14:paraId="336B2033" wp14:textId="77777777">
            <w:r>
              <w:t>Database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P="1E31C23F" w14:paraId="22714D8C" wp14:textId="285087B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68357F2">
              <w:rPr/>
              <w:t xml:space="preserve"> </w:t>
            </w:r>
            <w:r w:rsidR="68F9B0F9">
              <w:rPr/>
              <w:t>Db.sqlite3</w:t>
            </w:r>
          </w:p>
        </w:tc>
      </w:tr>
      <w:tr xmlns:wp14="http://schemas.microsoft.com/office/word/2010/wordml" w:rsidTr="1E31C23F" w14:paraId="0AB56CF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DAE8F8"/>
            <w:tcMar/>
          </w:tcPr>
          <w:p w14:paraId="3264BB43" wp14:textId="77777777">
            <w:r>
              <w:t>Server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DAE8F8"/>
            <w:tcMar/>
          </w:tcPr>
          <w:p w14:paraId="0CFC5B99" wp14:textId="2309D1E0">
            <w:r w:rsidR="3D743535">
              <w:rPr/>
              <w:t xml:space="preserve"> </w:t>
            </w:r>
            <w:r w:rsidR="1E31C23F">
              <w:rPr/>
              <w:t>Django Development Server / Node.js (Frontend)</w:t>
            </w:r>
          </w:p>
        </w:tc>
      </w:tr>
      <w:tr xmlns:wp14="http://schemas.microsoft.com/office/word/2010/wordml" w:rsidTr="1E31C23F" w14:paraId="680430F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14:paraId="30E04313" wp14:textId="77777777">
            <w:r>
              <w:t>Testing Tools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tbl>
            <w:tblPr>
              <w:tblStyle w:val="TableNormal"/>
              <w:bidiVisual w:val="0"/>
              <w:tblW w:w="0" w:type="auto"/>
              <w:tblLook w:val="06A0" w:firstRow="1" w:lastRow="0" w:firstColumn="1" w:lastColumn="0" w:noHBand="1" w:noVBand="1"/>
            </w:tblPr>
            <w:tblGrid>
              <w:gridCol w:w="4110"/>
            </w:tblGrid>
            <w:tr w:rsidR="1E31C23F" w:rsidTr="1E31C23F" w14:paraId="6EFA6C4E">
              <w:trPr>
                <w:trHeight w:val="300"/>
              </w:trPr>
              <w:tc>
                <w:tcPr>
                  <w:tcW w:w="4110" w:type="dxa"/>
                  <w:tcMar/>
                  <w:vAlign w:val="center"/>
                </w:tcPr>
                <w:p w:rsidR="153AC80B" w:rsidRDefault="153AC80B" w14:paraId="71421D55" w14:textId="68B344C7">
                  <w:r w:rsidR="153AC80B">
                    <w:rPr/>
                    <w:t>Manual Testing (no automation tools used)</w:t>
                  </w:r>
                </w:p>
              </w:tc>
            </w:tr>
          </w:tbl>
          <w:p w14:paraId="52FBDB50" wp14:textId="0864B335">
            <w:r w:rsidR="153AC80B">
              <w:rPr/>
              <w:t xml:space="preserve"> </w:t>
            </w:r>
          </w:p>
        </w:tc>
      </w:tr>
    </w:tbl>
    <w:p xmlns:wp14="http://schemas.microsoft.com/office/word/2010/wordml" w14:paraId="304ECB64" wp14:textId="77777777">
      <w:pPr>
        <w:pStyle w:val="Heading1"/>
      </w:pPr>
      <w:r w:rsidRPr="1E31C23F" w:rsidR="1E31C23F">
        <w:rPr>
          <w:color w:val="000000" w:themeColor="text1" w:themeTint="FF" w:themeShade="FF"/>
        </w:rPr>
        <w:t>4. Test Case Overview</w:t>
      </w:r>
    </w:p>
    <w:p w:rsidR="1E31C23F" w:rsidP="1E31C23F" w:rsidRDefault="1E31C23F" w14:paraId="6697C37E" w14:textId="687B4B55">
      <w:pPr>
        <w:pStyle w:val="Normal"/>
      </w:pPr>
    </w:p>
    <w:tbl>
      <w:tblPr>
        <w:tblStyle w:val="LightList-Accent2"/>
        <w:tblW w:w="8787" w:type="dxa"/>
        <w:tblLook w:val="04A0" w:firstRow="1" w:lastRow="0" w:firstColumn="1" w:lastColumn="0" w:noHBand="0" w:noVBand="1"/>
      </w:tblPr>
      <w:tblGrid>
        <w:gridCol w:w="1440"/>
        <w:gridCol w:w="2295"/>
        <w:gridCol w:w="1260"/>
        <w:gridCol w:w="1575"/>
        <w:gridCol w:w="1635"/>
        <w:gridCol w:w="582"/>
      </w:tblGrid>
      <w:tr xmlns:wp14="http://schemas.microsoft.com/office/word/2010/wordml" w:rsidTr="7518BEF2" w14:paraId="0E0E1D0B" wp14:textId="77777777">
        <w:tc>
          <w:tcPr>
            <w:tcW w:w="1440" w:type="dxa"/>
            <w:tcMar/>
          </w:tcPr>
          <w:p w14:paraId="38159603" wp14:textId="77777777">
            <w:r>
              <w:t>TC001</w:t>
            </w:r>
          </w:p>
        </w:tc>
        <w:tc>
          <w:tcPr>
            <w:tcW w:w="2295" w:type="dxa"/>
            <w:tcMar/>
          </w:tcPr>
          <w:p w14:paraId="4FBC586D" wp14:textId="77777777">
            <w:r>
              <w:t>User can register for an event</w:t>
            </w:r>
          </w:p>
        </w:tc>
        <w:tc>
          <w:tcPr>
            <w:tcW w:w="1260" w:type="dxa"/>
            <w:tcMar/>
          </w:tcPr>
          <w:p w14:paraId="789F941C" wp14:textId="77777777">
            <w:r>
              <w:t>Passed</w:t>
            </w:r>
          </w:p>
        </w:tc>
        <w:tc>
          <w:tcPr>
            <w:tcW w:w="1575" w:type="dxa"/>
            <w:tcMar/>
          </w:tcPr>
          <w:p w14:paraId="6B74FD5F" wp14:textId="77777777">
            <w:r>
              <w:t>Sadia Hossain</w:t>
            </w:r>
          </w:p>
        </w:tc>
        <w:tc>
          <w:tcPr>
            <w:tcW w:w="1635" w:type="dxa"/>
            <w:tcMar/>
          </w:tcPr>
          <w:p w14:paraId="76AABB6E" wp14:textId="77777777">
            <w:r>
              <w:t>17-Jan-2026</w:t>
            </w:r>
          </w:p>
        </w:tc>
        <w:tc>
          <w:tcPr>
            <w:tcW w:w="582" w:type="dxa"/>
            <w:tcMar/>
          </w:tcPr>
          <w:p w:rsidR="1E31C23F" w:rsidP="1E31C23F" w:rsidRDefault="1E31C23F" w14:paraId="44B6908C" w14:textId="0C5E9BEE">
            <w:pPr>
              <w:pStyle w:val="Normal"/>
            </w:pPr>
          </w:p>
        </w:tc>
      </w:tr>
      <w:tr xmlns:wp14="http://schemas.microsoft.com/office/word/2010/wordml" w:rsidTr="7518BEF2" w14:paraId="0E3D8E2F" wp14:textId="77777777">
        <w:tc>
          <w:tcPr>
            <w:tcW w:w="1440" w:type="dxa"/>
            <w:tcMar/>
          </w:tcPr>
          <w:p w14:paraId="3133005F" wp14:textId="77777777">
            <w:r>
              <w:t>TC002</w:t>
            </w:r>
          </w:p>
        </w:tc>
        <w:tc>
          <w:tcPr>
            <w:tcW w:w="2295" w:type="dxa"/>
            <w:tcMar/>
          </w:tcPr>
          <w:p w14:paraId="57585D2B" wp14:textId="77777777">
            <w:r>
              <w:t>System prevents duplicate registration</w:t>
            </w:r>
          </w:p>
        </w:tc>
        <w:tc>
          <w:tcPr>
            <w:tcW w:w="1260" w:type="dxa"/>
            <w:tcMar/>
          </w:tcPr>
          <w:p w14:paraId="3CCCE1B1" wp14:textId="74911EF7">
            <w:r w:rsidR="0ACAE993">
              <w:rPr/>
              <w:t>Passed</w:t>
            </w:r>
          </w:p>
        </w:tc>
        <w:tc>
          <w:tcPr>
            <w:tcW w:w="1575" w:type="dxa"/>
            <w:tcMar/>
          </w:tcPr>
          <w:p w14:paraId="05975A1E" wp14:textId="77777777">
            <w:r>
              <w:t>Sadia Hossain</w:t>
            </w:r>
          </w:p>
        </w:tc>
        <w:tc>
          <w:tcPr>
            <w:tcW w:w="1635" w:type="dxa"/>
            <w:tcMar/>
          </w:tcPr>
          <w:p w14:paraId="5E405C2B" wp14:textId="77777777">
            <w:r>
              <w:t>17-Jan-2026</w:t>
            </w:r>
          </w:p>
        </w:tc>
        <w:tc>
          <w:tcPr>
            <w:tcW w:w="582" w:type="dxa"/>
            <w:tcMar/>
          </w:tcPr>
          <w:p w:rsidR="1E31C23F" w:rsidP="1E31C23F" w:rsidRDefault="1E31C23F" w14:paraId="18A87F97" w14:textId="6BCA3859">
            <w:pPr>
              <w:pStyle w:val="Normal"/>
            </w:pPr>
          </w:p>
        </w:tc>
      </w:tr>
      <w:tr xmlns:wp14="http://schemas.microsoft.com/office/word/2010/wordml" w:rsidTr="7518BEF2" w14:paraId="3BFB6655" wp14:textId="77777777">
        <w:tc>
          <w:tcPr>
            <w:tcW w:w="1440" w:type="dxa"/>
            <w:tcMar/>
          </w:tcPr>
          <w:p w14:paraId="7E66E9F0" wp14:textId="77777777">
            <w:r>
              <w:t>TC003</w:t>
            </w:r>
          </w:p>
        </w:tc>
        <w:tc>
          <w:tcPr>
            <w:tcW w:w="2295" w:type="dxa"/>
            <w:tcMar/>
          </w:tcPr>
          <w:p w14:paraId="4E89211A" wp14:textId="77777777">
            <w:r>
              <w:t>Mandatory fields validation</w:t>
            </w:r>
          </w:p>
        </w:tc>
        <w:tc>
          <w:tcPr>
            <w:tcW w:w="1260" w:type="dxa"/>
            <w:tcMar/>
          </w:tcPr>
          <w:p w14:paraId="303B4AC5" wp14:textId="77777777">
            <w:r>
              <w:t>Passed</w:t>
            </w:r>
          </w:p>
        </w:tc>
        <w:tc>
          <w:tcPr>
            <w:tcW w:w="1575" w:type="dxa"/>
            <w:tcMar/>
          </w:tcPr>
          <w:p w14:paraId="16B64251" wp14:textId="77777777">
            <w:r>
              <w:t>Sadia Hossain</w:t>
            </w:r>
          </w:p>
        </w:tc>
        <w:tc>
          <w:tcPr>
            <w:tcW w:w="1635" w:type="dxa"/>
            <w:tcMar/>
          </w:tcPr>
          <w:p w14:paraId="77164516" wp14:textId="77777777">
            <w:r>
              <w:t>17-Jan-2026</w:t>
            </w:r>
          </w:p>
        </w:tc>
        <w:tc>
          <w:tcPr>
            <w:tcW w:w="582" w:type="dxa"/>
            <w:tcMar/>
          </w:tcPr>
          <w:p w:rsidR="1E31C23F" w:rsidP="1E31C23F" w:rsidRDefault="1E31C23F" w14:paraId="63447F80" w14:textId="7ADA395D">
            <w:pPr>
              <w:pStyle w:val="Normal"/>
            </w:pPr>
          </w:p>
        </w:tc>
      </w:tr>
      <w:tr xmlns:wp14="http://schemas.microsoft.com/office/word/2010/wordml" w:rsidTr="7518BEF2" w14:paraId="4A7DE50C" wp14:textId="77777777">
        <w:tc>
          <w:tcPr>
            <w:tcW w:w="1440" w:type="dxa"/>
            <w:tcMar/>
          </w:tcPr>
          <w:p w14:paraId="4EE04675" wp14:textId="071D9712">
            <w:r w:rsidR="1E31C23F">
              <w:rPr/>
              <w:t>TC00</w:t>
            </w:r>
            <w:r w:rsidR="692DF671">
              <w:rPr/>
              <w:t>4</w:t>
            </w:r>
          </w:p>
        </w:tc>
        <w:tc>
          <w:tcPr>
            <w:tcW w:w="2295" w:type="dxa"/>
            <w:tcMar/>
          </w:tcPr>
          <w:p w:rsidP="1E31C23F" w14:paraId="79EA40DF" wp14:textId="714AA4D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F34648F">
              <w:rPr/>
              <w:t>Password length validation</w:t>
            </w:r>
          </w:p>
        </w:tc>
        <w:tc>
          <w:tcPr>
            <w:tcW w:w="1260" w:type="dxa"/>
            <w:tcMar/>
          </w:tcPr>
          <w:p w:rsidP="1E31C23F" w14:paraId="5E436484" wp14:textId="564A57A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F34648F">
              <w:rPr/>
              <w:t>Passed</w:t>
            </w:r>
          </w:p>
        </w:tc>
        <w:tc>
          <w:tcPr>
            <w:tcW w:w="1575" w:type="dxa"/>
            <w:tcMar/>
          </w:tcPr>
          <w:p w14:paraId="5B7A78C7" wp14:textId="77777777">
            <w:r>
              <w:t>Sadia Hossain</w:t>
            </w:r>
          </w:p>
        </w:tc>
        <w:tc>
          <w:tcPr>
            <w:tcW w:w="1635" w:type="dxa"/>
            <w:tcMar/>
          </w:tcPr>
          <w:p w14:paraId="0970945E" wp14:textId="77777777">
            <w:r>
              <w:t>17-Jan-2026</w:t>
            </w:r>
          </w:p>
        </w:tc>
        <w:tc>
          <w:tcPr>
            <w:tcW w:w="582" w:type="dxa"/>
            <w:tcMar/>
          </w:tcPr>
          <w:p w:rsidR="1E31C23F" w:rsidP="1E31C23F" w:rsidRDefault="1E31C23F" w14:paraId="246269ED" w14:textId="2EAF9A45">
            <w:pPr>
              <w:pStyle w:val="Normal"/>
            </w:pPr>
          </w:p>
        </w:tc>
      </w:tr>
      <w:tr xmlns:wp14="http://schemas.microsoft.com/office/word/2010/wordml" w:rsidTr="7518BEF2" w14:paraId="265B10DF" wp14:textId="77777777">
        <w:tc>
          <w:tcPr>
            <w:tcW w:w="1440" w:type="dxa"/>
            <w:tcMar/>
          </w:tcPr>
          <w:p w14:paraId="3813114B" wp14:textId="6235DD11">
            <w:r w:rsidR="1E31C23F">
              <w:rPr/>
              <w:t>TC00</w:t>
            </w:r>
            <w:r w:rsidR="2952FBD6">
              <w:rPr/>
              <w:t>5</w:t>
            </w:r>
          </w:p>
        </w:tc>
        <w:tc>
          <w:tcPr>
            <w:tcW w:w="2295" w:type="dxa"/>
            <w:tcMar/>
          </w:tcPr>
          <w:p w:rsidP="1E31C23F" w14:paraId="1484E5B8" wp14:textId="4E3E317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952FBD6">
              <w:rPr/>
              <w:t xml:space="preserve">Valid username </w:t>
            </w:r>
            <w:r w:rsidR="2952FBD6">
              <w:rPr/>
              <w:t>checking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260" w:type="dxa"/>
            <w:tcMar/>
          </w:tcPr>
          <w:p w:rsidP="1E31C23F" w14:paraId="363AD3F2" wp14:textId="46BAC7F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2AC7787C">
              <w:rPr/>
              <w:t>Fail</w:t>
            </w:r>
            <w:r w:rsidR="7C282D8A">
              <w:rPr/>
              <w:t>ed</w:t>
            </w:r>
          </w:p>
        </w:tc>
        <w:tc>
          <w:tcPr>
            <w:tcW w:w="1575" w:type="dxa"/>
            <w:tcMar/>
          </w:tcPr>
          <w:p w14:paraId="6E98F914" wp14:textId="77777777">
            <w:r>
              <w:t>Sadia Hossain</w:t>
            </w:r>
          </w:p>
        </w:tc>
        <w:tc>
          <w:tcPr>
            <w:tcW w:w="1635" w:type="dxa"/>
            <w:tcMar/>
          </w:tcPr>
          <w:p w14:paraId="29408B00" wp14:textId="77777777">
            <w:r>
              <w:t>17-Jan-2026</w:t>
            </w:r>
          </w:p>
        </w:tc>
        <w:tc>
          <w:tcPr>
            <w:tcW w:w="582" w:type="dxa"/>
            <w:tcMar/>
          </w:tcPr>
          <w:p w:rsidR="1E31C23F" w:rsidP="1E31C23F" w:rsidRDefault="1E31C23F" w14:paraId="4ABB9678" w14:textId="2FFA937B">
            <w:pPr>
              <w:pStyle w:val="Normal"/>
            </w:pPr>
          </w:p>
        </w:tc>
      </w:tr>
      <w:tr xmlns:wp14="http://schemas.microsoft.com/office/word/2010/wordml" w:rsidTr="7518BEF2" w14:paraId="59AAD891" wp14:textId="77777777">
        <w:tc>
          <w:tcPr>
            <w:tcW w:w="1440" w:type="dxa"/>
            <w:tcMar/>
          </w:tcPr>
          <w:p w14:paraId="1C6BE48C" wp14:textId="122FF86E">
            <w:r w:rsidR="1E31C23F">
              <w:rPr/>
              <w:t>TC00</w:t>
            </w:r>
            <w:r w:rsidR="6940E729">
              <w:rPr/>
              <w:t>6</w:t>
            </w:r>
          </w:p>
        </w:tc>
        <w:tc>
          <w:tcPr>
            <w:tcW w:w="2295" w:type="dxa"/>
            <w:tcMar/>
          </w:tcPr>
          <w:p w:rsidP="1E31C23F" w14:paraId="217797BA" wp14:textId="71AAA4BD">
            <w:pPr>
              <w:pStyle w:val="Normal"/>
              <w:spacing w:before="0" w:beforeAutospacing="off" w:after="0" w:afterAutospacing="off" w:line="240" w:lineRule="auto"/>
              <w:ind w:left="0" w:right="0"/>
              <w:jc w:val="left"/>
            </w:pPr>
            <w:r w:rsidR="25552573">
              <w:rPr/>
              <w:t>Invalid email format shows error</w:t>
            </w:r>
          </w:p>
        </w:tc>
        <w:tc>
          <w:tcPr>
            <w:tcW w:w="1260" w:type="dxa"/>
            <w:tcMar/>
          </w:tcPr>
          <w:p w14:paraId="52E1B806" wp14:textId="77777777">
            <w:r>
              <w:t>Passed</w:t>
            </w:r>
          </w:p>
        </w:tc>
        <w:tc>
          <w:tcPr>
            <w:tcW w:w="1575" w:type="dxa"/>
            <w:tcMar/>
          </w:tcPr>
          <w:p w14:paraId="34D985A5" wp14:textId="77777777">
            <w:r>
              <w:t>Sadia Hossain</w:t>
            </w:r>
          </w:p>
        </w:tc>
        <w:tc>
          <w:tcPr>
            <w:tcW w:w="1635" w:type="dxa"/>
            <w:tcMar/>
          </w:tcPr>
          <w:p w14:paraId="069A328A" wp14:textId="77777777">
            <w:r>
              <w:t>17-Jan-2026</w:t>
            </w:r>
          </w:p>
        </w:tc>
        <w:tc>
          <w:tcPr>
            <w:tcW w:w="582" w:type="dxa"/>
            <w:tcMar/>
          </w:tcPr>
          <w:p w:rsidR="1E31C23F" w:rsidP="1E31C23F" w:rsidRDefault="1E31C23F" w14:paraId="3A7E7264" w14:textId="7E4296C7">
            <w:pPr>
              <w:pStyle w:val="Normal"/>
            </w:pPr>
          </w:p>
        </w:tc>
      </w:tr>
      <w:tr xmlns:wp14="http://schemas.microsoft.com/office/word/2010/wordml" w:rsidTr="7518BEF2" w14:paraId="641240F0" wp14:textId="77777777">
        <w:tc>
          <w:tcPr>
            <w:tcW w:w="1440" w:type="dxa"/>
            <w:tcMar/>
          </w:tcPr>
          <w:p w14:paraId="218FAA12" wp14:textId="3BDFEB44">
            <w:r w:rsidR="1E31C23F">
              <w:rPr/>
              <w:t>TC00</w:t>
            </w:r>
            <w:r w:rsidR="3A451CD5">
              <w:rPr/>
              <w:t>7</w:t>
            </w:r>
          </w:p>
        </w:tc>
        <w:tc>
          <w:tcPr>
            <w:tcW w:w="2295" w:type="dxa"/>
            <w:tcMar/>
          </w:tcPr>
          <w:p w:rsidP="1E31C23F" w14:paraId="34863C74" wp14:textId="5B893E04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95EAB20">
              <w:rPr/>
              <w:t>User can login into system</w:t>
            </w:r>
          </w:p>
        </w:tc>
        <w:tc>
          <w:tcPr>
            <w:tcW w:w="1260" w:type="dxa"/>
            <w:tcMar/>
          </w:tcPr>
          <w:p w14:paraId="192B378F" wp14:textId="77777777">
            <w:r>
              <w:t>Passed</w:t>
            </w:r>
          </w:p>
        </w:tc>
        <w:tc>
          <w:tcPr>
            <w:tcW w:w="1575" w:type="dxa"/>
            <w:tcMar/>
          </w:tcPr>
          <w:p w14:paraId="1BA7097C" wp14:textId="77777777">
            <w:r>
              <w:t>Sadia Hossain</w:t>
            </w:r>
          </w:p>
        </w:tc>
        <w:tc>
          <w:tcPr>
            <w:tcW w:w="1635" w:type="dxa"/>
            <w:tcMar/>
          </w:tcPr>
          <w:p w14:paraId="0F7A516E" wp14:textId="77777777">
            <w:r>
              <w:t>17-Jan-2026</w:t>
            </w:r>
          </w:p>
        </w:tc>
        <w:tc>
          <w:tcPr>
            <w:tcW w:w="582" w:type="dxa"/>
            <w:tcMar/>
          </w:tcPr>
          <w:p w:rsidR="1E31C23F" w:rsidP="1E31C23F" w:rsidRDefault="1E31C23F" w14:paraId="162E51FB" w14:textId="4B698B91">
            <w:pPr>
              <w:pStyle w:val="Normal"/>
            </w:pPr>
          </w:p>
        </w:tc>
      </w:tr>
      <w:tr xmlns:wp14="http://schemas.microsoft.com/office/word/2010/wordml" w:rsidTr="7518BEF2" w14:paraId="4CFC4BA4" wp14:textId="77777777">
        <w:tc>
          <w:tcPr>
            <w:tcW w:w="1440" w:type="dxa"/>
            <w:tcMar/>
          </w:tcPr>
          <w:p w14:paraId="33D42A51" wp14:textId="42C3054B">
            <w:r w:rsidR="1E31C23F">
              <w:rPr/>
              <w:t>TC00</w:t>
            </w:r>
            <w:r w:rsidR="5E2330A7">
              <w:rPr/>
              <w:t>8</w:t>
            </w:r>
          </w:p>
        </w:tc>
        <w:tc>
          <w:tcPr>
            <w:tcW w:w="2295" w:type="dxa"/>
            <w:tcMar/>
          </w:tcPr>
          <w:p w:rsidP="1E31C23F" w14:paraId="7A921571" wp14:textId="115BD69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1CC75C2">
              <w:rPr/>
              <w:t>Incorrect password checking</w:t>
            </w:r>
          </w:p>
        </w:tc>
        <w:tc>
          <w:tcPr>
            <w:tcW w:w="1260" w:type="dxa"/>
            <w:tcMar/>
          </w:tcPr>
          <w:p w:rsidP="1E31C23F" w14:paraId="65650459" wp14:textId="5592909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51CC75C2">
              <w:rPr/>
              <w:t>Passed</w:t>
            </w:r>
          </w:p>
        </w:tc>
        <w:tc>
          <w:tcPr>
            <w:tcW w:w="1575" w:type="dxa"/>
            <w:tcMar/>
          </w:tcPr>
          <w:p w14:paraId="6120604C" wp14:textId="77777777">
            <w:r>
              <w:t>Sadia Hossain</w:t>
            </w:r>
          </w:p>
        </w:tc>
        <w:tc>
          <w:tcPr>
            <w:tcW w:w="1635" w:type="dxa"/>
            <w:tcMar/>
          </w:tcPr>
          <w:p w14:paraId="6DCC8CE5" wp14:textId="77777777">
            <w:r>
              <w:t>17-Jan-2026</w:t>
            </w:r>
          </w:p>
        </w:tc>
        <w:tc>
          <w:tcPr>
            <w:tcW w:w="582" w:type="dxa"/>
            <w:tcMar/>
          </w:tcPr>
          <w:p w:rsidR="1E31C23F" w:rsidP="1E31C23F" w:rsidRDefault="1E31C23F" w14:paraId="3C3A1A42" w14:textId="42B25D52">
            <w:pPr>
              <w:pStyle w:val="Normal"/>
            </w:pPr>
          </w:p>
        </w:tc>
      </w:tr>
      <w:tr xmlns:wp14="http://schemas.microsoft.com/office/word/2010/wordml" w:rsidTr="7518BEF2" w14:paraId="3E519A9F" wp14:textId="77777777">
        <w:tc>
          <w:tcPr>
            <w:tcW w:w="1440" w:type="dxa"/>
            <w:tcMar/>
          </w:tcPr>
          <w:p w14:paraId="57D1D6A0" wp14:textId="03CF9CBA">
            <w:r w:rsidR="1E31C23F">
              <w:rPr/>
              <w:t>TC0</w:t>
            </w:r>
            <w:r w:rsidR="258D3F98">
              <w:rPr/>
              <w:t>0</w:t>
            </w:r>
            <w:r w:rsidR="1BEF8056">
              <w:rPr/>
              <w:t>9</w:t>
            </w:r>
          </w:p>
        </w:tc>
        <w:tc>
          <w:tcPr>
            <w:tcW w:w="2295" w:type="dxa"/>
            <w:tcMar/>
          </w:tcPr>
          <w:p w:rsidP="1E31C23F" w14:paraId="329BF5A2" wp14:textId="2524B10D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88C2366">
              <w:rPr/>
              <w:t xml:space="preserve">Checking unregistered </w:t>
            </w:r>
            <w:r w:rsidR="688C2366">
              <w:rPr/>
              <w:t>email</w:t>
            </w:r>
          </w:p>
        </w:tc>
        <w:tc>
          <w:tcPr>
            <w:tcW w:w="1260" w:type="dxa"/>
            <w:tcMar/>
          </w:tcPr>
          <w:p w:rsidP="1E31C23F" w14:paraId="22C2420C" wp14:textId="664EAF0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88C2366">
              <w:rPr/>
              <w:t>Passed</w:t>
            </w:r>
          </w:p>
        </w:tc>
        <w:tc>
          <w:tcPr>
            <w:tcW w:w="1575" w:type="dxa"/>
            <w:tcMar/>
          </w:tcPr>
          <w:p w14:paraId="28D90CA2" wp14:textId="77777777">
            <w:r>
              <w:t>Sadia Hossain</w:t>
            </w:r>
          </w:p>
        </w:tc>
        <w:tc>
          <w:tcPr>
            <w:tcW w:w="1635" w:type="dxa"/>
            <w:tcMar/>
          </w:tcPr>
          <w:p w14:paraId="21F2BBEB" wp14:textId="77777777">
            <w:r>
              <w:t>17-Jan-2026</w:t>
            </w:r>
          </w:p>
        </w:tc>
        <w:tc>
          <w:tcPr>
            <w:tcW w:w="582" w:type="dxa"/>
            <w:tcMar/>
          </w:tcPr>
          <w:p w:rsidR="1E31C23F" w:rsidP="1E31C23F" w:rsidRDefault="1E31C23F" w14:paraId="051451FE" w14:textId="36A0B180">
            <w:pPr>
              <w:pStyle w:val="Normal"/>
            </w:pPr>
          </w:p>
        </w:tc>
      </w:tr>
      <w:tr w:rsidR="1E31C23F" w:rsidTr="7518BEF2" w14:paraId="05F54E3F">
        <w:trPr>
          <w:trHeight w:val="300"/>
        </w:trPr>
        <w:tc>
          <w:tcPr>
            <w:tcW w:w="1440" w:type="dxa"/>
            <w:tcMar/>
          </w:tcPr>
          <w:p w:rsidR="73DFB307" w:rsidP="1E31C23F" w:rsidRDefault="73DFB307" w14:paraId="6B6B5B97" w14:textId="0E0F13E8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="73DFB307">
              <w:rPr/>
              <w:t xml:space="preserve">TC010                       </w:t>
            </w:r>
          </w:p>
        </w:tc>
        <w:tc>
          <w:tcPr>
            <w:tcW w:w="2295" w:type="dxa"/>
            <w:tcMar/>
          </w:tcPr>
          <w:p w:rsidR="73DFB307" w:rsidP="1E31C23F" w:rsidRDefault="73DFB307" w14:paraId="5911B3BA" w14:textId="5AE75291">
            <w:pPr>
              <w:pStyle w:val="Normal"/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</w:pPr>
            <w:r w:rsidRPr="1E31C23F" w:rsidR="73DFB30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Verify successful payment with valid details</w:t>
            </w:r>
          </w:p>
        </w:tc>
        <w:tc>
          <w:tcPr>
            <w:tcW w:w="1260" w:type="dxa"/>
            <w:tcMar/>
          </w:tcPr>
          <w:p w:rsidR="73DFB307" w:rsidP="1E31C23F" w:rsidRDefault="73DFB307" w14:paraId="61DCE1EB" w14:textId="2CD25B21">
            <w:pPr>
              <w:pStyle w:val="Normal"/>
            </w:pPr>
            <w:r w:rsidR="73DFB307">
              <w:rPr/>
              <w:t xml:space="preserve"> Failed</w:t>
            </w:r>
          </w:p>
        </w:tc>
        <w:tc>
          <w:tcPr>
            <w:tcW w:w="1575" w:type="dxa"/>
            <w:tcMar/>
          </w:tcPr>
          <w:p w:rsidR="73DFB307" w:rsidP="1E31C23F" w:rsidRDefault="73DFB307" w14:paraId="5DE36884" w14:textId="58F02B26">
            <w:pPr>
              <w:pStyle w:val="Normal"/>
            </w:pPr>
            <w:r w:rsidR="73DFB307">
              <w:rPr/>
              <w:t xml:space="preserve"> Sadia Hossain          </w:t>
            </w:r>
          </w:p>
        </w:tc>
        <w:tc>
          <w:tcPr>
            <w:tcW w:w="1635" w:type="dxa"/>
            <w:tcMar/>
          </w:tcPr>
          <w:p w:rsidR="73DFB307" w:rsidP="1E31C23F" w:rsidRDefault="73DFB307" w14:paraId="5A7F0597" w14:textId="154AEB1F">
            <w:pPr>
              <w:pStyle w:val="Normal"/>
            </w:pPr>
            <w:r w:rsidR="73DFB307">
              <w:rPr/>
              <w:t>17-Jan-2026</w:t>
            </w:r>
          </w:p>
        </w:tc>
        <w:tc>
          <w:tcPr>
            <w:tcW w:w="582" w:type="dxa"/>
            <w:tcMar/>
          </w:tcPr>
          <w:p w:rsidR="1E31C23F" w:rsidP="1E31C23F" w:rsidRDefault="1E31C23F" w14:paraId="6186E421" w14:textId="2CCAD716">
            <w:pPr>
              <w:pStyle w:val="Normal"/>
            </w:pPr>
          </w:p>
        </w:tc>
      </w:tr>
      <w:tr w:rsidR="1E31C23F" w:rsidTr="7518BEF2" w14:paraId="39EE066E">
        <w:trPr>
          <w:trHeight w:val="300"/>
        </w:trPr>
        <w:tc>
          <w:tcPr>
            <w:tcW w:w="1440" w:type="dxa"/>
            <w:tcMar/>
          </w:tcPr>
          <w:p w:rsidR="73DFB307" w:rsidP="1E31C23F" w:rsidRDefault="73DFB307" w14:paraId="74A99316" w14:textId="261C5DA4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="73DFB307">
              <w:rPr/>
              <w:t xml:space="preserve">TC011                      </w:t>
            </w:r>
          </w:p>
        </w:tc>
        <w:tc>
          <w:tcPr>
            <w:tcW w:w="2295" w:type="dxa"/>
            <w:tcMar/>
          </w:tcPr>
          <w:p w:rsidR="73DFB307" w:rsidP="1E31C23F" w:rsidRDefault="73DFB307" w14:paraId="3A983CAC" w14:textId="42E64C55">
            <w:pPr>
              <w:pStyle w:val="Normal"/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</w:pPr>
            <w:r w:rsidRPr="1E31C23F" w:rsidR="73DFB30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Verify validation for empty payment fields              </w:t>
            </w:r>
          </w:p>
        </w:tc>
        <w:tc>
          <w:tcPr>
            <w:tcW w:w="1260" w:type="dxa"/>
            <w:tcMar/>
          </w:tcPr>
          <w:p w:rsidR="73DFB307" w:rsidP="1E31C23F" w:rsidRDefault="73DFB307" w14:paraId="3FEA56D5" w14:textId="6313BB5F">
            <w:pPr>
              <w:pStyle w:val="Normal"/>
            </w:pPr>
            <w:r w:rsidR="73DFB307">
              <w:rPr/>
              <w:t xml:space="preserve"> Failed                        </w:t>
            </w:r>
          </w:p>
        </w:tc>
        <w:tc>
          <w:tcPr>
            <w:tcW w:w="1575" w:type="dxa"/>
            <w:tcMar/>
          </w:tcPr>
          <w:p w:rsidR="73DFB307" w:rsidP="1E31C23F" w:rsidRDefault="73DFB307" w14:paraId="360559FE" w14:textId="5CB703AA">
            <w:pPr>
              <w:pStyle w:val="Normal"/>
            </w:pPr>
            <w:r w:rsidR="73DFB307">
              <w:rPr/>
              <w:t xml:space="preserve"> Sadia Hossain           </w:t>
            </w:r>
          </w:p>
        </w:tc>
        <w:tc>
          <w:tcPr>
            <w:tcW w:w="1635" w:type="dxa"/>
            <w:tcMar/>
          </w:tcPr>
          <w:p w:rsidR="73DFB307" w:rsidP="1E31C23F" w:rsidRDefault="73DFB307" w14:paraId="2AF637FC" w14:textId="747627B3">
            <w:pPr>
              <w:pStyle w:val="Normal"/>
            </w:pPr>
            <w:r w:rsidR="73DFB307">
              <w:rPr/>
              <w:t>17-Jan-2026</w:t>
            </w:r>
          </w:p>
        </w:tc>
        <w:tc>
          <w:tcPr>
            <w:tcW w:w="582" w:type="dxa"/>
            <w:tcMar/>
          </w:tcPr>
          <w:p w:rsidR="1E31C23F" w:rsidP="1E31C23F" w:rsidRDefault="1E31C23F" w14:paraId="2EBAD292" w14:textId="04A03FC2">
            <w:pPr>
              <w:pStyle w:val="Normal"/>
            </w:pPr>
          </w:p>
        </w:tc>
      </w:tr>
      <w:tr w:rsidR="1E31C23F" w:rsidTr="7518BEF2" w14:paraId="628CB58D">
        <w:trPr>
          <w:trHeight w:val="300"/>
        </w:trPr>
        <w:tc>
          <w:tcPr>
            <w:tcW w:w="1440" w:type="dxa"/>
            <w:tcMar/>
          </w:tcPr>
          <w:p w:rsidR="73DFB307" w:rsidP="1E31C23F" w:rsidRDefault="73DFB307" w14:paraId="534389F4" w14:textId="061B6192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="73DFB307">
              <w:rPr/>
              <w:t xml:space="preserve">TC012                         </w:t>
            </w:r>
          </w:p>
        </w:tc>
        <w:tc>
          <w:tcPr>
            <w:tcW w:w="2295" w:type="dxa"/>
            <w:tcMar/>
          </w:tcPr>
          <w:p w:rsidR="73DFB307" w:rsidP="1E31C23F" w:rsidRDefault="73DFB307" w14:paraId="6B567A8B" w14:textId="2BDEB8FE">
            <w:pPr>
              <w:pStyle w:val="Normal"/>
            </w:pPr>
            <w:r w:rsidR="73DFB307">
              <w:rPr/>
              <w:t>Verify event list Display</w:t>
            </w:r>
          </w:p>
        </w:tc>
        <w:tc>
          <w:tcPr>
            <w:tcW w:w="1260" w:type="dxa"/>
            <w:tcMar/>
          </w:tcPr>
          <w:p w:rsidR="73DFB307" w:rsidP="1E31C23F" w:rsidRDefault="73DFB307" w14:paraId="191748DE" w14:textId="532A8B61">
            <w:pPr>
              <w:pStyle w:val="Normal"/>
            </w:pPr>
            <w:r w:rsidR="73DFB307">
              <w:rPr/>
              <w:t xml:space="preserve"> Passed</w:t>
            </w:r>
          </w:p>
        </w:tc>
        <w:tc>
          <w:tcPr>
            <w:tcW w:w="1575" w:type="dxa"/>
            <w:tcMar/>
          </w:tcPr>
          <w:p w:rsidR="73DFB307" w:rsidP="1E31C23F" w:rsidRDefault="73DFB307" w14:paraId="5B817F89" w14:textId="7254CB57">
            <w:pPr>
              <w:pStyle w:val="Normal"/>
            </w:pPr>
            <w:r w:rsidR="73DFB307">
              <w:rPr/>
              <w:t xml:space="preserve"> Sadia Hossain         </w:t>
            </w:r>
          </w:p>
        </w:tc>
        <w:tc>
          <w:tcPr>
            <w:tcW w:w="1635" w:type="dxa"/>
            <w:tcMar/>
          </w:tcPr>
          <w:p w:rsidR="73DFB307" w:rsidP="1E31C23F" w:rsidRDefault="73DFB307" w14:paraId="1A8A304E" w14:textId="747627B3">
            <w:pPr>
              <w:pStyle w:val="Normal"/>
            </w:pPr>
            <w:r w:rsidR="73DFB307">
              <w:rPr/>
              <w:t>17-Jan-2026</w:t>
            </w:r>
          </w:p>
          <w:p w:rsidR="1E31C23F" w:rsidP="1E31C23F" w:rsidRDefault="1E31C23F" w14:paraId="65EE7618" w14:textId="2781E092">
            <w:pPr>
              <w:pStyle w:val="Normal"/>
            </w:pPr>
          </w:p>
        </w:tc>
        <w:tc>
          <w:tcPr>
            <w:tcW w:w="582" w:type="dxa"/>
            <w:tcMar/>
          </w:tcPr>
          <w:p w:rsidR="1E31C23F" w:rsidP="1E31C23F" w:rsidRDefault="1E31C23F" w14:paraId="22423A69" w14:textId="068AC66D">
            <w:pPr>
              <w:pStyle w:val="Normal"/>
            </w:pPr>
          </w:p>
        </w:tc>
      </w:tr>
      <w:tr w:rsidR="1E31C23F" w:rsidTr="7518BEF2" w14:paraId="3894BE03">
        <w:trPr>
          <w:trHeight w:val="300"/>
        </w:trPr>
        <w:tc>
          <w:tcPr>
            <w:tcW w:w="1440" w:type="dxa"/>
            <w:tcMar/>
          </w:tcPr>
          <w:p w:rsidR="6C601FA5" w:rsidP="1E31C23F" w:rsidRDefault="6C601FA5" w14:paraId="6BBC1B24" w14:textId="03567894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="6C601FA5">
              <w:rPr/>
              <w:t>TC01</w:t>
            </w:r>
            <w:r w:rsidR="50E99904">
              <w:rPr/>
              <w:t>3</w:t>
            </w:r>
            <w:r w:rsidR="6C601FA5">
              <w:rPr/>
              <w:t xml:space="preserve">    </w:t>
            </w:r>
          </w:p>
        </w:tc>
        <w:tc>
          <w:tcPr>
            <w:tcW w:w="2295" w:type="dxa"/>
            <w:tcMar/>
          </w:tcPr>
          <w:p w:rsidR="5B4DD57D" w:rsidP="1E31C23F" w:rsidRDefault="5B4DD57D" w14:paraId="16B14066" w14:textId="4CEC7010">
            <w:pPr>
              <w:pStyle w:val="Normal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1E31C23F" w:rsidR="5B4DD57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Verify admin can </w:t>
            </w:r>
            <w:r w:rsidRPr="1E31C23F" w:rsidR="3EB0F74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login with</w:t>
            </w:r>
            <w:r w:rsidRPr="1E31C23F" w:rsidR="3E5BF88F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valid credentials </w:t>
            </w:r>
          </w:p>
          <w:p w:rsidR="1E31C23F" w:rsidP="1E31C23F" w:rsidRDefault="1E31C23F" w14:paraId="2AF9F1DC" w14:textId="2C05C9D4">
            <w:pPr>
              <w:pStyle w:val="Normal"/>
            </w:pPr>
          </w:p>
        </w:tc>
        <w:tc>
          <w:tcPr>
            <w:tcW w:w="1260" w:type="dxa"/>
            <w:tcMar/>
          </w:tcPr>
          <w:p w:rsidR="36A09D08" w:rsidP="1E31C23F" w:rsidRDefault="36A09D08" w14:paraId="5A329911" w14:textId="6CB01E2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36A09D08">
              <w:rPr/>
              <w:t xml:space="preserve"> </w:t>
            </w:r>
            <w:r w:rsidR="712EFE80">
              <w:rPr/>
              <w:t>Failed</w:t>
            </w:r>
          </w:p>
        </w:tc>
        <w:tc>
          <w:tcPr>
            <w:tcW w:w="1575" w:type="dxa"/>
            <w:tcMar/>
          </w:tcPr>
          <w:p w:rsidR="36A09D08" w:rsidP="1E31C23F" w:rsidRDefault="36A09D08" w14:paraId="6F7B1AA8" w14:textId="5E34B3A1">
            <w:pPr>
              <w:pStyle w:val="Normal"/>
            </w:pPr>
            <w:r w:rsidR="36A09D08">
              <w:rPr/>
              <w:t>Sadia Hossain</w:t>
            </w:r>
          </w:p>
        </w:tc>
        <w:tc>
          <w:tcPr>
            <w:tcW w:w="1635" w:type="dxa"/>
            <w:tcMar/>
          </w:tcPr>
          <w:p w:rsidR="6B555F18" w:rsidP="1E31C23F" w:rsidRDefault="6B555F18" w14:paraId="60ED4101" w14:textId="2F3A3291">
            <w:pPr>
              <w:pStyle w:val="Normal"/>
            </w:pPr>
            <w:r w:rsidR="6B555F18">
              <w:rPr/>
              <w:t>17-Jan-2026</w:t>
            </w:r>
          </w:p>
          <w:p w:rsidR="1E31C23F" w:rsidP="1E31C23F" w:rsidRDefault="1E31C23F" w14:paraId="6B1DDAF7" w14:textId="44ABBCFF">
            <w:pPr>
              <w:pStyle w:val="Normal"/>
            </w:pPr>
            <w:r w:rsidR="1E31C23F">
              <w:rPr/>
              <w:t xml:space="preserve">  </w:t>
            </w:r>
          </w:p>
        </w:tc>
        <w:tc>
          <w:tcPr>
            <w:tcW w:w="582" w:type="dxa"/>
            <w:tcMar/>
          </w:tcPr>
          <w:p w:rsidR="1E31C23F" w:rsidP="1E31C23F" w:rsidRDefault="1E31C23F" w14:paraId="24851BE8" w14:textId="2781E092">
            <w:pPr>
              <w:pStyle w:val="Normal"/>
            </w:pPr>
          </w:p>
        </w:tc>
      </w:tr>
      <w:tr w:rsidR="1E31C23F" w:rsidTr="7518BEF2" w14:paraId="00E9FCFC">
        <w:trPr>
          <w:trHeight w:val="300"/>
        </w:trPr>
        <w:tc>
          <w:tcPr>
            <w:tcW w:w="1440" w:type="dxa"/>
            <w:tcMar/>
          </w:tcPr>
          <w:p w:rsidR="2770FF20" w:rsidP="1E31C23F" w:rsidRDefault="2770FF20" w14:paraId="7EABF427" w14:textId="74EAFD1D">
            <w:pPr>
              <w:pStyle w:val="Normal"/>
            </w:pPr>
            <w:r w:rsidR="2770FF20">
              <w:rPr/>
              <w:t>TC014</w:t>
            </w:r>
          </w:p>
        </w:tc>
        <w:tc>
          <w:tcPr>
            <w:tcW w:w="2295" w:type="dxa"/>
            <w:tcMar/>
          </w:tcPr>
          <w:p w:rsidR="1775E764" w:rsidP="1E31C23F" w:rsidRDefault="1775E764" w14:paraId="6B9C7EBE" w14:textId="2EEE5749">
            <w:pPr>
              <w:pStyle w:val="Normal"/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</w:pPr>
            <w:r w:rsidRPr="1E31C23F" w:rsidR="1775E764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Verify all buttons and links are visible and clickable</w:t>
            </w:r>
          </w:p>
        </w:tc>
        <w:tc>
          <w:tcPr>
            <w:tcW w:w="1260" w:type="dxa"/>
            <w:tcMar/>
          </w:tcPr>
          <w:p w:rsidR="1775E764" w:rsidP="1E31C23F" w:rsidRDefault="1775E764" w14:paraId="649FC178" w14:textId="5B695A3F">
            <w:pPr>
              <w:pStyle w:val="Normal"/>
            </w:pPr>
            <w:r w:rsidR="1775E764">
              <w:rPr/>
              <w:t xml:space="preserve">Passed                </w:t>
            </w:r>
          </w:p>
        </w:tc>
        <w:tc>
          <w:tcPr>
            <w:tcW w:w="1575" w:type="dxa"/>
            <w:tcMar/>
          </w:tcPr>
          <w:p w:rsidR="1775E764" w:rsidP="1E31C23F" w:rsidRDefault="1775E764" w14:paraId="0856A547" w14:textId="5E34B3A1">
            <w:pPr>
              <w:pStyle w:val="Normal"/>
            </w:pPr>
            <w:r w:rsidR="1775E764">
              <w:rPr/>
              <w:t>Sadia Hossain</w:t>
            </w:r>
          </w:p>
          <w:p w:rsidR="1E31C23F" w:rsidP="1E31C23F" w:rsidRDefault="1E31C23F" w14:paraId="5A4A229D" w14:textId="01F0C14C">
            <w:pPr>
              <w:pStyle w:val="Normal"/>
            </w:pPr>
          </w:p>
        </w:tc>
        <w:tc>
          <w:tcPr>
            <w:tcW w:w="1635" w:type="dxa"/>
            <w:tcMar/>
          </w:tcPr>
          <w:p w:rsidR="1775E764" w:rsidP="1E31C23F" w:rsidRDefault="1775E764" w14:paraId="27AB2C34" w14:textId="007B9979">
            <w:pPr>
              <w:pStyle w:val="Normal"/>
            </w:pPr>
            <w:r w:rsidR="1775E764">
              <w:rPr/>
              <w:t xml:space="preserve"> 17-Jan-2026</w:t>
            </w:r>
          </w:p>
        </w:tc>
        <w:tc>
          <w:tcPr>
            <w:tcW w:w="582" w:type="dxa"/>
            <w:tcMar/>
          </w:tcPr>
          <w:p w:rsidR="1E31C23F" w:rsidP="1E31C23F" w:rsidRDefault="1E31C23F" w14:paraId="183B238B" w14:textId="4B42ECA5">
            <w:pPr>
              <w:pStyle w:val="Normal"/>
            </w:pPr>
          </w:p>
        </w:tc>
      </w:tr>
    </w:tbl>
    <w:p xmlns:wp14="http://schemas.microsoft.com/office/word/2010/wordml" w:rsidP="1E31C23F" w14:paraId="797ED08A" wp14:textId="30E9C089">
      <w:pPr/>
    </w:p>
    <w:p xmlns:wp14="http://schemas.microsoft.com/office/word/2010/wordml" w14:paraId="049B965D" wp14:textId="7E30DF25">
      <w:pPr>
        <w:pStyle w:val="Heading1"/>
      </w:pPr>
    </w:p>
    <w:p xmlns:wp14="http://schemas.microsoft.com/office/word/2010/wordml" w14:paraId="16060727" wp14:textId="40C1C043">
      <w:pPr>
        <w:pStyle w:val="Heading1"/>
      </w:pPr>
    </w:p>
    <w:p xmlns:wp14="http://schemas.microsoft.com/office/word/2010/wordml" w:rsidP="1E31C23F" w14:paraId="77E18692" wp14:textId="52AC1EDB">
      <w:pPr>
        <w:pStyle w:val="Heading1"/>
        <w:rPr>
          <w:color w:val="000000" w:themeColor="text1" w:themeTint="FF" w:themeShade="FF"/>
        </w:rPr>
      </w:pPr>
    </w:p>
    <w:p xmlns:wp14="http://schemas.microsoft.com/office/word/2010/wordml" w:rsidP="1E31C23F" w14:paraId="1DBA8D14" wp14:textId="2817ABF4">
      <w:pPr>
        <w:pStyle w:val="Heading1"/>
        <w:rPr>
          <w:color w:val="000000" w:themeColor="text1" w:themeTint="FF" w:themeShade="FF"/>
        </w:rPr>
      </w:pPr>
      <w:r w:rsidRPr="1E31C23F" w:rsidR="1E31C23F">
        <w:rPr>
          <w:color w:val="000000" w:themeColor="text1" w:themeTint="FF" w:themeShade="FF"/>
        </w:rPr>
        <w:t>5. Defect Report</w:t>
      </w:r>
    </w:p>
    <w:p w:rsidR="1E31C23F" w:rsidP="1E31C23F" w:rsidRDefault="1E31C23F" w14:paraId="7D947910" w14:textId="0827979E">
      <w:pPr>
        <w:pStyle w:val="Normal"/>
      </w:pPr>
    </w:p>
    <w:tbl>
      <w:tblPr>
        <w:tblStyle w:val="LightList-Accent3"/>
        <w:tblW w:w="8640" w:type="dxa"/>
        <w:tblLook w:val="04A0" w:firstRow="1" w:lastRow="0" w:firstColumn="1" w:lastColumn="0" w:noHBand="0" w:noVBand="1"/>
      </w:tblPr>
      <w:tblGrid>
        <w:gridCol w:w="1234"/>
        <w:gridCol w:w="2010"/>
        <w:gridCol w:w="1155"/>
        <w:gridCol w:w="1434"/>
        <w:gridCol w:w="1215"/>
        <w:gridCol w:w="358"/>
        <w:gridCol w:w="1234"/>
      </w:tblGrid>
      <w:tr xmlns:wp14="http://schemas.microsoft.com/office/word/2010/wordml" w:rsidTr="7518BEF2" w14:paraId="5F0FE0CF" wp14:textId="77777777">
        <w:trPr>
          <w:trHeight w:val="300"/>
        </w:trPr>
        <w:tc>
          <w:tcPr>
            <w:tcW w:w="1234" w:type="dxa"/>
            <w:tcMar/>
          </w:tcPr>
          <w:p w14:paraId="5F31422F" wp14:textId="77777777">
            <w:r>
              <w:t>ID</w:t>
            </w:r>
          </w:p>
        </w:tc>
        <w:tc>
          <w:tcPr>
            <w:tcW w:w="2010" w:type="dxa"/>
            <w:tcMar/>
          </w:tcPr>
          <w:p w14:paraId="02F99ED9" wp14:textId="77777777">
            <w:r>
              <w:t>Description</w:t>
            </w:r>
          </w:p>
        </w:tc>
        <w:tc>
          <w:tcPr>
            <w:tcW w:w="1155" w:type="dxa"/>
            <w:tcMar/>
          </w:tcPr>
          <w:p w14:paraId="1E75B446" wp14:textId="77777777">
            <w:r>
              <w:t>Severity</w:t>
            </w:r>
          </w:p>
        </w:tc>
        <w:tc>
          <w:tcPr>
            <w:tcW w:w="1434" w:type="dxa"/>
            <w:tcMar/>
          </w:tcPr>
          <w:p w14:paraId="72F77DC3" wp14:textId="77777777">
            <w:r>
              <w:t>Status</w:t>
            </w:r>
          </w:p>
        </w:tc>
        <w:tc>
          <w:tcPr>
            <w:tcW w:w="1215" w:type="dxa"/>
            <w:tcMar/>
          </w:tcPr>
          <w:p w14:paraId="02D31EE8" wp14:textId="77777777">
            <w:r>
              <w:t>Linked Test Case</w:t>
            </w:r>
          </w:p>
        </w:tc>
        <w:tc>
          <w:tcPr>
            <w:tcW w:w="358" w:type="dxa"/>
            <w:tcMar/>
          </w:tcPr>
          <w:p w:rsidR="1E31C23F" w:rsidP="1E31C23F" w:rsidRDefault="1E31C23F" w14:paraId="6D6633B9" w14:textId="448922D4">
            <w:pPr>
              <w:pStyle w:val="Normal"/>
            </w:pPr>
          </w:p>
        </w:tc>
        <w:tc>
          <w:tcPr>
            <w:tcW w:w="1234" w:type="dxa"/>
            <w:tcMar/>
          </w:tcPr>
          <w:p w:rsidR="1E31C23F" w:rsidP="1E31C23F" w:rsidRDefault="1E31C23F" w14:paraId="192543B6" w14:textId="722C6D21">
            <w:pPr>
              <w:pStyle w:val="Normal"/>
            </w:pPr>
          </w:p>
        </w:tc>
      </w:tr>
      <w:tr xmlns:wp14="http://schemas.microsoft.com/office/word/2010/wordml" w:rsidTr="7518BEF2" w14:paraId="028BA945" wp14:textId="77777777">
        <w:trPr>
          <w:trHeight w:val="300"/>
        </w:trPr>
        <w:tc>
          <w:tcPr>
            <w:tcW w:w="1234" w:type="dxa"/>
            <w:tcMar/>
          </w:tcPr>
          <w:p w14:paraId="0B8345E2" wp14:textId="77777777">
            <w:r>
              <w:t>DEF001</w:t>
            </w:r>
          </w:p>
        </w:tc>
        <w:tc>
          <w:tcPr>
            <w:tcW w:w="2010" w:type="dxa"/>
            <w:tcMar/>
          </w:tcPr>
          <w:p w:rsidP="1E31C23F" w14:paraId="0152F184" wp14:textId="7A99A903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E31C23F">
              <w:rPr/>
              <w:t xml:space="preserve">System allows </w:t>
            </w:r>
            <w:r w:rsidR="67BB25BC">
              <w:rPr/>
              <w:t>invalid username</w:t>
            </w:r>
            <w:r w:rsidR="1E31C23F">
              <w:rPr/>
              <w:t xml:space="preserve"> </w:t>
            </w:r>
          </w:p>
          <w:p w:rsidP="1E31C23F" w14:paraId="5222B552" wp14:textId="7A1F132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1E31C23F">
              <w:rPr/>
              <w:t>regi</w:t>
            </w:r>
            <w:r w:rsidR="75BC7B2F">
              <w:rPr/>
              <w:t>s</w:t>
            </w:r>
            <w:r w:rsidR="1E31C23F">
              <w:rPr/>
              <w:t>tration</w:t>
            </w:r>
          </w:p>
        </w:tc>
        <w:tc>
          <w:tcPr>
            <w:tcW w:w="1155" w:type="dxa"/>
            <w:tcMar/>
          </w:tcPr>
          <w:p w14:paraId="59323D2B" wp14:textId="72AB568C">
            <w:r w:rsidR="1E31C23F">
              <w:rPr/>
              <w:t>M</w:t>
            </w:r>
            <w:r w:rsidR="0C007011">
              <w:rPr/>
              <w:t>oderate</w:t>
            </w:r>
          </w:p>
        </w:tc>
        <w:tc>
          <w:tcPr>
            <w:tcW w:w="1434" w:type="dxa"/>
            <w:tcMar/>
          </w:tcPr>
          <w:p w14:paraId="252FEF7B" wp14:textId="77777777">
            <w:r>
              <w:t>Open</w:t>
            </w:r>
          </w:p>
        </w:tc>
        <w:tc>
          <w:tcPr>
            <w:tcW w:w="1215" w:type="dxa"/>
            <w:tcMar/>
          </w:tcPr>
          <w:p w14:paraId="0AE373E4" wp14:textId="2BE80B18">
            <w:r w:rsidR="1E31C23F">
              <w:rPr/>
              <w:t>TC00</w:t>
            </w:r>
            <w:r w:rsidR="1BCE30E4">
              <w:rPr/>
              <w:t>5</w:t>
            </w:r>
          </w:p>
        </w:tc>
        <w:tc>
          <w:tcPr>
            <w:tcW w:w="358" w:type="dxa"/>
            <w:tcMar/>
          </w:tcPr>
          <w:p w:rsidR="1E31C23F" w:rsidP="1E31C23F" w:rsidRDefault="1E31C23F" w14:paraId="39D356AA" w14:textId="635746EC">
            <w:pPr>
              <w:pStyle w:val="Normal"/>
            </w:pPr>
          </w:p>
        </w:tc>
        <w:tc>
          <w:tcPr>
            <w:tcW w:w="1234" w:type="dxa"/>
            <w:tcMar/>
          </w:tcPr>
          <w:p w:rsidR="1E31C23F" w:rsidP="1E31C23F" w:rsidRDefault="1E31C23F" w14:paraId="5E49F616" w14:textId="4242FF1C">
            <w:pPr>
              <w:pStyle w:val="Normal"/>
            </w:pPr>
          </w:p>
        </w:tc>
      </w:tr>
      <w:tr xmlns:wp14="http://schemas.microsoft.com/office/word/2010/wordml" w:rsidTr="7518BEF2" w14:paraId="6889348A" wp14:textId="77777777">
        <w:trPr>
          <w:trHeight w:val="300"/>
        </w:trPr>
        <w:tc>
          <w:tcPr>
            <w:tcW w:w="1234" w:type="dxa"/>
            <w:tcMar/>
          </w:tcPr>
          <w:p w14:paraId="795FD8AB" wp14:textId="77777777">
            <w:r>
              <w:t>DEF002</w:t>
            </w:r>
          </w:p>
        </w:tc>
        <w:tc>
          <w:tcPr>
            <w:tcW w:w="2010" w:type="dxa"/>
            <w:tcMar/>
          </w:tcPr>
          <w:p w:rsidP="1E31C23F" w14:paraId="05D8BFB0" wp14:textId="4CD0B5C0">
            <w:pPr>
              <w:pStyle w:val="Normal"/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</w:pPr>
            <w:r w:rsidRPr="1E31C23F" w:rsidR="2ED856C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Cannot Verify </w:t>
            </w:r>
            <w:r w:rsidRPr="1E31C23F" w:rsidR="0FF033CE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admin login</w:t>
            </w:r>
            <w:r w:rsidRPr="1E31C23F" w:rsidR="2ED856C7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with valid credentials</w:t>
            </w:r>
          </w:p>
        </w:tc>
        <w:tc>
          <w:tcPr>
            <w:tcW w:w="1155" w:type="dxa"/>
            <w:tcMar/>
          </w:tcPr>
          <w:p w14:paraId="1CE43649" wp14:textId="77777777">
            <w:r>
              <w:t>Critical</w:t>
            </w:r>
          </w:p>
        </w:tc>
        <w:tc>
          <w:tcPr>
            <w:tcW w:w="1434" w:type="dxa"/>
            <w:tcMar/>
          </w:tcPr>
          <w:p w:rsidP="1E31C23F" w14:paraId="1F6181B4" wp14:textId="47E5EF9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9A8249E">
              <w:rPr/>
              <w:t>Worked On</w:t>
            </w:r>
          </w:p>
        </w:tc>
        <w:tc>
          <w:tcPr>
            <w:tcW w:w="1215" w:type="dxa"/>
            <w:tcMar/>
          </w:tcPr>
          <w:p w14:paraId="08BE85A4" wp14:textId="7D0EB77D">
            <w:r w:rsidR="1E31C23F">
              <w:rPr/>
              <w:t>TC01</w:t>
            </w:r>
            <w:r w:rsidR="64974857">
              <w:rPr/>
              <w:t>3</w:t>
            </w:r>
          </w:p>
        </w:tc>
        <w:tc>
          <w:tcPr>
            <w:tcW w:w="358" w:type="dxa"/>
            <w:tcMar/>
          </w:tcPr>
          <w:p w:rsidR="1E31C23F" w:rsidP="1E31C23F" w:rsidRDefault="1E31C23F" w14:paraId="325C6F9E" w14:textId="2F55EA83">
            <w:pPr>
              <w:pStyle w:val="Normal"/>
            </w:pPr>
          </w:p>
        </w:tc>
        <w:tc>
          <w:tcPr>
            <w:tcW w:w="1234" w:type="dxa"/>
            <w:tcMar/>
          </w:tcPr>
          <w:p w:rsidR="1E31C23F" w:rsidP="1E31C23F" w:rsidRDefault="1E31C23F" w14:paraId="191A9082" w14:textId="20D9EE07">
            <w:pPr>
              <w:pStyle w:val="Normal"/>
            </w:pPr>
          </w:p>
        </w:tc>
      </w:tr>
      <w:tr w:rsidR="1E31C23F" w:rsidTr="7518BEF2" w14:paraId="389369F5">
        <w:trPr>
          <w:trHeight w:val="300"/>
        </w:trPr>
        <w:tc>
          <w:tcPr>
            <w:tcW w:w="1234" w:type="dxa"/>
            <w:tcMar/>
          </w:tcPr>
          <w:p w:rsidR="55AF5C8D" w:rsidRDefault="55AF5C8D" w14:paraId="52101C40" w14:textId="7E73D579">
            <w:r w:rsidR="55AF5C8D">
              <w:rPr/>
              <w:t>DEF00</w:t>
            </w:r>
            <w:r w:rsidR="352D25F9">
              <w:rPr/>
              <w:t>3</w:t>
            </w:r>
          </w:p>
          <w:p w:rsidR="1E31C23F" w:rsidP="1E31C23F" w:rsidRDefault="1E31C23F" w14:paraId="13B7EAB3" w14:textId="2ED10731">
            <w:pPr>
              <w:pStyle w:val="Normal"/>
            </w:pPr>
          </w:p>
        </w:tc>
        <w:tc>
          <w:tcPr>
            <w:tcW w:w="2010" w:type="dxa"/>
            <w:tcMar/>
          </w:tcPr>
          <w:p w:rsidR="55AF5C8D" w:rsidP="1E31C23F" w:rsidRDefault="55AF5C8D" w14:paraId="1B7A006A" w14:textId="510CFC6C">
            <w:pPr>
              <w:pStyle w:val="Normal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r w:rsidRPr="1E31C23F" w:rsidR="55AF5C8D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Cannot Verify successful payment with valid details</w:t>
            </w:r>
          </w:p>
          <w:p w:rsidR="1E31C23F" w:rsidP="1E31C23F" w:rsidRDefault="1E31C23F" w14:paraId="601E2101" w14:textId="712EEAE1">
            <w:pPr>
              <w:pStyle w:val="Normal"/>
            </w:pPr>
          </w:p>
        </w:tc>
        <w:tc>
          <w:tcPr>
            <w:tcW w:w="1155" w:type="dxa"/>
            <w:tcMar/>
          </w:tcPr>
          <w:p w:rsidR="55AF5C8D" w:rsidP="1E31C23F" w:rsidRDefault="55AF5C8D" w14:paraId="038A6EF8" w14:textId="55F48942">
            <w:pPr>
              <w:pStyle w:val="Normal"/>
            </w:pPr>
            <w:r w:rsidR="55AF5C8D">
              <w:rPr/>
              <w:t>Critical</w:t>
            </w:r>
          </w:p>
        </w:tc>
        <w:tc>
          <w:tcPr>
            <w:tcW w:w="1434" w:type="dxa"/>
            <w:tcMar/>
          </w:tcPr>
          <w:p w:rsidR="55AF5C8D" w:rsidP="1E31C23F" w:rsidRDefault="55AF5C8D" w14:paraId="4C2B6863" w14:textId="62A8B72F">
            <w:pPr>
              <w:pStyle w:val="Normal"/>
              <w:suppressLineNumbers w:val="0"/>
              <w:bidi w:val="0"/>
            </w:pPr>
            <w:r w:rsidR="55AF5C8D">
              <w:rPr/>
              <w:t>Worked On</w:t>
            </w:r>
          </w:p>
        </w:tc>
        <w:tc>
          <w:tcPr>
            <w:tcW w:w="1215" w:type="dxa"/>
            <w:tcMar/>
          </w:tcPr>
          <w:p w:rsidR="55AF5C8D" w:rsidP="1E31C23F" w:rsidRDefault="55AF5C8D" w14:paraId="566A355D" w14:textId="24FAE7E3">
            <w:pPr>
              <w:pStyle w:val="Normal"/>
            </w:pPr>
            <w:r w:rsidR="55AF5C8D">
              <w:rPr/>
              <w:t>TC011</w:t>
            </w:r>
          </w:p>
        </w:tc>
        <w:tc>
          <w:tcPr>
            <w:tcW w:w="358" w:type="dxa"/>
            <w:tcMar/>
          </w:tcPr>
          <w:p w:rsidR="1E31C23F" w:rsidP="1E31C23F" w:rsidRDefault="1E31C23F" w14:paraId="7CF46D31" w14:textId="662271C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</w:p>
        </w:tc>
        <w:tc>
          <w:tcPr>
            <w:tcW w:w="1234" w:type="dxa"/>
            <w:tcMar/>
          </w:tcPr>
          <w:p w:rsidR="1E31C23F" w:rsidRDefault="1E31C23F" w14:paraId="145CB1E8" w14:textId="7CB15205"/>
        </w:tc>
      </w:tr>
    </w:tbl>
    <w:p w:rsidR="1E31C23F" w:rsidP="1E31C23F" w:rsidRDefault="1E31C23F" w14:paraId="7F204671" w14:textId="049BAA56">
      <w:pPr>
        <w:rPr>
          <w:b w:val="1"/>
          <w:bCs w:val="1"/>
        </w:rPr>
      </w:pPr>
    </w:p>
    <w:p xmlns:wp14="http://schemas.microsoft.com/office/word/2010/wordml" w14:paraId="65A9F387" wp14:textId="661C4BA8">
      <w:r w:rsidRPr="1E31C23F" w:rsidR="1E31C23F">
        <w:rPr>
          <w:b w:val="1"/>
          <w:bCs w:val="1"/>
        </w:rPr>
        <w:t>Defect Trends:</w:t>
      </w:r>
      <w:r>
        <w:br/>
      </w:r>
      <w:r w:rsidR="1E31C23F">
        <w:rPr/>
        <w:t xml:space="preserve">- Most issues are related to </w:t>
      </w:r>
      <w:r w:rsidR="17EF691A">
        <w:rPr/>
        <w:t>admin</w:t>
      </w:r>
      <w:r w:rsidR="1E31C23F">
        <w:rPr/>
        <w:t xml:space="preserve"> </w:t>
      </w:r>
      <w:r w:rsidR="0408D76C">
        <w:rPr/>
        <w:t>verification and payment</w:t>
      </w:r>
      <w:r w:rsidR="1E31C23F">
        <w:rPr/>
        <w:t xml:space="preserve"> (</w:t>
      </w:r>
      <w:r w:rsidR="69D21259">
        <w:rPr/>
        <w:t>data validation with valid credentials</w:t>
      </w:r>
      <w:r w:rsidR="1E31C23F">
        <w:rPr/>
        <w:t>).</w:t>
      </w:r>
      <w:r>
        <w:br/>
      </w:r>
      <w:r w:rsidR="1E31C23F">
        <w:rPr/>
        <w:t xml:space="preserve">- Functional features </w:t>
      </w:r>
      <w:r w:rsidR="7AE6472B">
        <w:rPr/>
        <w:t>like user</w:t>
      </w:r>
      <w:r w:rsidR="7AE6472B">
        <w:rPr/>
        <w:t xml:space="preserve"> registration and event list view </w:t>
      </w:r>
      <w:r w:rsidR="1E31C23F">
        <w:rPr/>
        <w:t>are stable.</w:t>
      </w:r>
    </w:p>
    <w:p w:rsidR="6624662C" w:rsidP="7518BEF2" w:rsidRDefault="6624662C" w14:paraId="2CA14812" w14:textId="1D86A76C">
      <w:pPr>
        <w:pStyle w:val="Heading1"/>
      </w:pPr>
      <w:r w:rsidRPr="7518BEF2" w:rsidR="6624662C">
        <w:rPr>
          <w:color w:val="000000" w:themeColor="text1" w:themeTint="FF" w:themeShade="FF"/>
        </w:rPr>
        <w:t>6. Test Results Summary</w:t>
      </w:r>
    </w:p>
    <w:p w:rsidR="2FD607CB" w:rsidP="7518BEF2" w:rsidRDefault="2FD607CB" w14:paraId="03A3B8C3" w14:textId="3C6248CA">
      <w:pPr>
        <w:pStyle w:val="Normal"/>
      </w:pPr>
      <w:r w:rsidR="2FD607CB">
        <w:drawing>
          <wp:inline wp14:editId="08B9C2C4" wp14:anchorId="1AE434E5">
            <wp:extent cx="3185436" cy="3452159"/>
            <wp:effectExtent l="0" t="0" r="0" b="0"/>
            <wp:docPr id="2179738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7973813" name="Picture 217973813"/>
                    <pic:cNvPicPr/>
                  </pic:nvPicPr>
                  <pic:blipFill>
                    <a:blip xmlns:r="http://schemas.openxmlformats.org/officeDocument/2006/relationships" r:embed="rId3630557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5436" cy="345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E31C23F" w14:paraId="1C1945FE" wp14:textId="77777777">
      <w:pPr>
        <w:pStyle w:val="Heading1"/>
        <w:rPr>
          <w:color w:val="000000" w:themeColor="text1" w:themeTint="FF" w:themeShade="FF"/>
        </w:rPr>
      </w:pPr>
      <w:r w:rsidRPr="1E31C23F" w:rsidR="1E31C23F">
        <w:rPr>
          <w:color w:val="000000" w:themeColor="text1" w:themeTint="FF" w:themeShade="FF"/>
        </w:rPr>
        <w:t>7. Conclusion and Recommendations</w:t>
      </w:r>
    </w:p>
    <w:p xmlns:wp14="http://schemas.microsoft.com/office/word/2010/wordml" w14:paraId="7D4D94C5" wp14:textId="77777777">
      <w:pPr>
        <w:pStyle w:val="Heading2"/>
      </w:pPr>
      <w:r>
        <w:t>Product Readiness</w:t>
      </w:r>
    </w:p>
    <w:p xmlns:wp14="http://schemas.microsoft.com/office/word/2010/wordml" w:rsidP="1E31C23F" w14:paraId="18976885" wp14:textId="1DF4EB1C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</w:pPr>
      <w:r w:rsidR="1E31C23F">
        <w:rPr/>
        <w:t>The Event Registration System is partially ready for deployment. Core features like event creation, registration, and confirmation emails work as expected. However, critical defects (</w:t>
      </w:r>
      <w:r w:rsidR="3F55A6A2">
        <w:rPr/>
        <w:t>admin verification a</w:t>
      </w:r>
      <w:r w:rsidR="6C20ED35">
        <w:rPr/>
        <w:t>nd</w:t>
      </w:r>
      <w:r w:rsidR="3F55A6A2">
        <w:rPr/>
        <w:t xml:space="preserve"> payment verification</w:t>
      </w:r>
      <w:r w:rsidR="1E31C23F">
        <w:rPr/>
        <w:t>) must be resolved before production release.</w:t>
      </w:r>
    </w:p>
    <w:p xmlns:wp14="http://schemas.microsoft.com/office/word/2010/wordml" w14:paraId="5F2665DF" wp14:textId="77777777">
      <w:pPr>
        <w:pStyle w:val="Heading2"/>
      </w:pPr>
      <w:r>
        <w:t>Next Steps</w:t>
      </w:r>
    </w:p>
    <w:p xmlns:wp14="http://schemas.microsoft.com/office/word/2010/wordml" w14:paraId="4920D4D4" wp14:textId="62C822C4">
      <w:r w:rsidR="1E31C23F">
        <w:rPr/>
        <w:t xml:space="preserve">1. Fix </w:t>
      </w:r>
      <w:r w:rsidR="772B9653">
        <w:rPr/>
        <w:t>valid name</w:t>
      </w:r>
      <w:r w:rsidR="1E31C23F">
        <w:rPr/>
        <w:t xml:space="preserve"> issue (DEF00</w:t>
      </w:r>
      <w:r w:rsidR="77CBC825">
        <w:rPr/>
        <w:t>1</w:t>
      </w:r>
      <w:r w:rsidR="597D0BAF">
        <w:rPr/>
        <w:t>)</w:t>
      </w:r>
    </w:p>
    <w:p xmlns:wp14="http://schemas.microsoft.com/office/word/2010/wordml" w14:paraId="1B695F4B" wp14:textId="4782EC45">
      <w:r w:rsidR="4EDDA38E">
        <w:rPr/>
        <w:t>2.</w:t>
      </w:r>
      <w:r w:rsidR="17156787">
        <w:rPr/>
        <w:t xml:space="preserve"> Implement functional </w:t>
      </w:r>
      <w:r w:rsidR="6A610488">
        <w:rPr/>
        <w:t>admi</w:t>
      </w:r>
      <w:r w:rsidR="17156787">
        <w:rPr/>
        <w:t>n verification (DEF00</w:t>
      </w:r>
      <w:r w:rsidR="59E0F138">
        <w:rPr/>
        <w:t>2</w:t>
      </w:r>
      <w:r w:rsidR="17156787">
        <w:rPr/>
        <w:t>)</w:t>
      </w:r>
      <w:r>
        <w:br/>
      </w:r>
      <w:r w:rsidR="584B3337">
        <w:rPr/>
        <w:t>3</w:t>
      </w:r>
      <w:r w:rsidR="1E31C23F">
        <w:rPr/>
        <w:t xml:space="preserve">. Implement functional </w:t>
      </w:r>
      <w:r w:rsidR="5F91B600">
        <w:rPr/>
        <w:t>payment verific</w:t>
      </w:r>
      <w:r w:rsidR="1E31C23F">
        <w:rPr/>
        <w:t>ation (DEF00</w:t>
      </w:r>
      <w:r w:rsidR="5225BDCA">
        <w:rPr/>
        <w:t>3</w:t>
      </w:r>
      <w:r w:rsidR="1E31C23F">
        <w:rPr/>
        <w:t>)</w:t>
      </w:r>
      <w:r>
        <w:br/>
      </w:r>
      <w:r w:rsidR="5C98192F">
        <w:rPr/>
        <w:t>4</w:t>
      </w:r>
      <w:r w:rsidR="1E31C23F">
        <w:rPr/>
        <w:t>. Retest registration flow after bug fixes</w:t>
      </w:r>
      <w:r>
        <w:br/>
      </w:r>
      <w:r w:rsidR="2A5D1651">
        <w:rPr/>
        <w:t>5</w:t>
      </w:r>
      <w:r w:rsidR="1E31C23F">
        <w:rPr/>
        <w:t>. Conduct UI responsiveness testing on multiple devices</w:t>
      </w:r>
      <w:r>
        <w:br/>
      </w:r>
      <w:r w:rsidR="6A613EA6">
        <w:rPr/>
        <w:t>6</w:t>
      </w:r>
      <w:r w:rsidR="1E31C23F">
        <w:rPr/>
        <w:t>. Consider automated regression tests for future releases</w:t>
      </w:r>
    </w:p>
    <w:p xmlns:wp14="http://schemas.microsoft.com/office/word/2010/wordml" w14:paraId="6C0DCA22" wp14:textId="77777777">
      <w:r>
        <w:br/>
      </w:r>
      <w:r>
        <w:t>Prepared by: Sadia Hossain</w:t>
      </w:r>
    </w:p>
    <w:p xmlns:wp14="http://schemas.microsoft.com/office/word/2010/wordml" w14:paraId="7722CDB7" wp14:textId="77777777">
      <w:r>
        <w:t>Date: 17-Jan-2026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D05B30"/>
    <w:rsid w:val="02E3D489"/>
    <w:rsid w:val="0408D76C"/>
    <w:rsid w:val="042BB102"/>
    <w:rsid w:val="0587B79B"/>
    <w:rsid w:val="0642B9D4"/>
    <w:rsid w:val="095EAB20"/>
    <w:rsid w:val="0ACAE993"/>
    <w:rsid w:val="0C007011"/>
    <w:rsid w:val="0C6A1B1A"/>
    <w:rsid w:val="0E190B7D"/>
    <w:rsid w:val="0E620220"/>
    <w:rsid w:val="0EA65E70"/>
    <w:rsid w:val="0F8E9B12"/>
    <w:rsid w:val="0FBE8ACB"/>
    <w:rsid w:val="0FF033CE"/>
    <w:rsid w:val="12BCA847"/>
    <w:rsid w:val="13DEE2F2"/>
    <w:rsid w:val="153AC80B"/>
    <w:rsid w:val="17156787"/>
    <w:rsid w:val="1744F00C"/>
    <w:rsid w:val="1775E764"/>
    <w:rsid w:val="17EF691A"/>
    <w:rsid w:val="192C967C"/>
    <w:rsid w:val="19C43EEC"/>
    <w:rsid w:val="1B06A3D7"/>
    <w:rsid w:val="1BCE30E4"/>
    <w:rsid w:val="1BEF8056"/>
    <w:rsid w:val="1E31C23F"/>
    <w:rsid w:val="1F5C49BD"/>
    <w:rsid w:val="227381C7"/>
    <w:rsid w:val="227C4B5F"/>
    <w:rsid w:val="227C4B5F"/>
    <w:rsid w:val="2374D86F"/>
    <w:rsid w:val="2374D86F"/>
    <w:rsid w:val="25552573"/>
    <w:rsid w:val="258D3F98"/>
    <w:rsid w:val="268357F2"/>
    <w:rsid w:val="2725F37C"/>
    <w:rsid w:val="2725F37C"/>
    <w:rsid w:val="2770FF20"/>
    <w:rsid w:val="2952FBD6"/>
    <w:rsid w:val="2A236AAE"/>
    <w:rsid w:val="2A5D1651"/>
    <w:rsid w:val="2AC7787C"/>
    <w:rsid w:val="2B58CBDC"/>
    <w:rsid w:val="2B58CBDC"/>
    <w:rsid w:val="2ED856C7"/>
    <w:rsid w:val="2FD607CB"/>
    <w:rsid w:val="304769F4"/>
    <w:rsid w:val="317FC206"/>
    <w:rsid w:val="3287B642"/>
    <w:rsid w:val="3287B642"/>
    <w:rsid w:val="352D25F9"/>
    <w:rsid w:val="35EF93D7"/>
    <w:rsid w:val="36A09D08"/>
    <w:rsid w:val="371D284E"/>
    <w:rsid w:val="377ABB08"/>
    <w:rsid w:val="3780ED2D"/>
    <w:rsid w:val="3780ED2D"/>
    <w:rsid w:val="3A451CD5"/>
    <w:rsid w:val="3AC1E7D2"/>
    <w:rsid w:val="3D743535"/>
    <w:rsid w:val="3D7B13CE"/>
    <w:rsid w:val="3E5BF88F"/>
    <w:rsid w:val="3EB0F74E"/>
    <w:rsid w:val="3F044C3C"/>
    <w:rsid w:val="3F55A6A2"/>
    <w:rsid w:val="43268CF0"/>
    <w:rsid w:val="43F564B0"/>
    <w:rsid w:val="4964A348"/>
    <w:rsid w:val="4C8DD10A"/>
    <w:rsid w:val="4EDDA38E"/>
    <w:rsid w:val="4F12247D"/>
    <w:rsid w:val="4F4E14BC"/>
    <w:rsid w:val="50A15088"/>
    <w:rsid w:val="50CA14A0"/>
    <w:rsid w:val="50CA14A0"/>
    <w:rsid w:val="50E99904"/>
    <w:rsid w:val="51CC75C2"/>
    <w:rsid w:val="51DA15D5"/>
    <w:rsid w:val="5225BDCA"/>
    <w:rsid w:val="52D2257A"/>
    <w:rsid w:val="54E4A76E"/>
    <w:rsid w:val="55AF5C8D"/>
    <w:rsid w:val="560FC756"/>
    <w:rsid w:val="560FC756"/>
    <w:rsid w:val="584B3337"/>
    <w:rsid w:val="597D0BAF"/>
    <w:rsid w:val="59E0F138"/>
    <w:rsid w:val="5A43B2C3"/>
    <w:rsid w:val="5B4DD57D"/>
    <w:rsid w:val="5C98192F"/>
    <w:rsid w:val="5E2330A7"/>
    <w:rsid w:val="5E298516"/>
    <w:rsid w:val="5E63C557"/>
    <w:rsid w:val="5F91B600"/>
    <w:rsid w:val="63A0C1E2"/>
    <w:rsid w:val="63A0C1E2"/>
    <w:rsid w:val="64974857"/>
    <w:rsid w:val="649F313B"/>
    <w:rsid w:val="6624662C"/>
    <w:rsid w:val="66D51CBF"/>
    <w:rsid w:val="67BB25BC"/>
    <w:rsid w:val="688C2366"/>
    <w:rsid w:val="689F7F10"/>
    <w:rsid w:val="68F9B0F9"/>
    <w:rsid w:val="692DF671"/>
    <w:rsid w:val="6940E729"/>
    <w:rsid w:val="69A8249E"/>
    <w:rsid w:val="69D21259"/>
    <w:rsid w:val="6A610488"/>
    <w:rsid w:val="6A613EA6"/>
    <w:rsid w:val="6B5277CA"/>
    <w:rsid w:val="6B555F18"/>
    <w:rsid w:val="6B5E27C2"/>
    <w:rsid w:val="6B5E27C2"/>
    <w:rsid w:val="6C20ED35"/>
    <w:rsid w:val="6C601FA5"/>
    <w:rsid w:val="6D7EDC00"/>
    <w:rsid w:val="6F34648F"/>
    <w:rsid w:val="6FCD6044"/>
    <w:rsid w:val="6FF45AC3"/>
    <w:rsid w:val="70589DE6"/>
    <w:rsid w:val="712EFE80"/>
    <w:rsid w:val="73109F6C"/>
    <w:rsid w:val="73DFB307"/>
    <w:rsid w:val="74B6F902"/>
    <w:rsid w:val="7518BEF2"/>
    <w:rsid w:val="75BC7B2F"/>
    <w:rsid w:val="772B9653"/>
    <w:rsid w:val="776F9784"/>
    <w:rsid w:val="77CBC825"/>
    <w:rsid w:val="78A310D5"/>
    <w:rsid w:val="78A310D5"/>
    <w:rsid w:val="7AE6472B"/>
    <w:rsid w:val="7B44A6ED"/>
    <w:rsid w:val="7B44A6ED"/>
    <w:rsid w:val="7C282D8A"/>
    <w:rsid w:val="7F5D6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47BDB747-B1EC-4B3E-8CAA-64352EF7939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/media/image.png" Id="rId36305573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Sadia Hossain</lastModifiedBy>
  <revision>3</revision>
  <dcterms:created xsi:type="dcterms:W3CDTF">2013-12-23T23:15:00.0000000Z</dcterms:created>
  <dcterms:modified xsi:type="dcterms:W3CDTF">2026-01-18T06:33:26.8457979Z</dcterms:modified>
  <category/>
</coreProperties>
</file>