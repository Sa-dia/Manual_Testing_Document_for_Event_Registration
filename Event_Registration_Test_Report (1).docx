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E31C23F" w14:paraId="1E9DB92C" wp14:textId="77777777">
      <w:pPr>
        <w:pStyle w:val="Title"/>
        <w:rPr>
          <w:color w:val="000000" w:themeColor="text1" w:themeTint="FF" w:themeShade="FF"/>
          <w:sz w:val="56"/>
          <w:szCs w:val="56"/>
        </w:rPr>
      </w:pPr>
      <w:r w:rsidRPr="1E31C23F" w:rsidR="1E31C23F">
        <w:rPr>
          <w:color w:val="000000" w:themeColor="text1" w:themeTint="FF" w:themeShade="FF"/>
          <w:sz w:val="56"/>
          <w:szCs w:val="56"/>
        </w:rPr>
        <w:t>Test Summary Report – Event Registration System</w:t>
      </w:r>
    </w:p>
    <w:p xmlns:wp14="http://schemas.microsoft.com/office/word/2010/wordml" w:rsidP="1E31C23F" w14:paraId="2D4ACC3A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1. Purpose</w:t>
      </w:r>
    </w:p>
    <w:p xmlns:wp14="http://schemas.microsoft.com/office/word/2010/wordml" w:rsidP="1E31C23F" w14:paraId="571DB254" wp14:textId="62E3A6A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 xml:space="preserve">This report summarizes the testing conducted for the Event Registration System. The primary </w:t>
      </w:r>
      <w:r w:rsidRPr="1E31C23F" w:rsidR="1E31C23F">
        <w:rPr>
          <w:color w:val="000000" w:themeColor="text1" w:themeTint="FF" w:themeShade="FF"/>
        </w:rPr>
        <w:t>objective</w:t>
      </w:r>
      <w:r w:rsidRPr="1E31C23F" w:rsidR="1E31C23F">
        <w:rPr>
          <w:color w:val="000000" w:themeColor="text1" w:themeTint="FF" w:themeShade="FF"/>
        </w:rPr>
        <w:t xml:space="preserve"> was to ensure the system functions as intended, providing a smooth event registration experience, </w:t>
      </w:r>
      <w:r w:rsidRPr="1E31C23F" w:rsidR="1E31C23F">
        <w:rPr>
          <w:color w:val="000000" w:themeColor="text1" w:themeTint="FF" w:themeShade="FF"/>
        </w:rPr>
        <w:t>validating</w:t>
      </w:r>
      <w:r w:rsidRPr="1E31C23F" w:rsidR="1E31C23F">
        <w:rPr>
          <w:color w:val="000000" w:themeColor="text1" w:themeTint="FF" w:themeShade="FF"/>
        </w:rPr>
        <w:t xml:space="preserve"> input fields, handling duplicate entries, and ensuring notifications and confirmations work correctly. This report focused on </w:t>
      </w:r>
      <w:r w:rsidRPr="1E31C23F" w:rsidR="1E31C23F">
        <w:rPr>
          <w:color w:val="000000" w:themeColor="text1" w:themeTint="FF" w:themeShade="FF"/>
        </w:rPr>
        <w:t>manual</w:t>
      </w:r>
      <w:r w:rsidRPr="1E31C23F" w:rsidR="1E31C23F">
        <w:rPr>
          <w:color w:val="000000" w:themeColor="text1" w:themeTint="FF" w:themeShade="FF"/>
        </w:rPr>
        <w:t xml:space="preserve"> testing for </w:t>
      </w:r>
      <w:r w:rsidRPr="1E31C23F" w:rsidR="1E31C23F">
        <w:rPr>
          <w:color w:val="000000" w:themeColor="text1" w:themeTint="FF" w:themeShade="FF"/>
        </w:rPr>
        <w:t>different features</w:t>
      </w:r>
      <w:r w:rsidRPr="1E31C23F" w:rsidR="1E31C23F">
        <w:rPr>
          <w:color w:val="000000" w:themeColor="text1" w:themeTint="FF" w:themeShade="FF"/>
        </w:rPr>
        <w:t>.</w:t>
      </w:r>
    </w:p>
    <w:p xmlns:wp14="http://schemas.microsoft.com/office/word/2010/wordml" w:rsidP="1E31C23F" w14:paraId="2E3BAD62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2. Scope</w:t>
      </w:r>
    </w:p>
    <w:p xmlns:wp14="http://schemas.microsoft.com/office/word/2010/wordml" w:rsidP="1E31C23F" w14:paraId="0D6DC7F4" wp14:textId="77777777">
      <w:pPr>
        <w:pStyle w:val="Heading2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In Scope:</w:t>
      </w:r>
    </w:p>
    <w:p xmlns:wp14="http://schemas.microsoft.com/office/word/2010/wordml" w:rsidP="1E31C23F" w14:paraId="382E3804" wp14:textId="278EC9F6">
      <w:pPr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- User registration and login functionality</w:t>
      </w:r>
      <w:r>
        <w:br/>
      </w:r>
      <w:r w:rsidRPr="1E31C23F" w:rsidR="1E31C23F">
        <w:rPr>
          <w:color w:val="000000" w:themeColor="text1" w:themeTint="FF" w:themeShade="FF"/>
        </w:rPr>
        <w:t>- Event registration by users</w:t>
      </w:r>
      <w:r>
        <w:br/>
      </w:r>
      <w:r w:rsidRPr="1E31C23F" w:rsidR="1E31C23F">
        <w:rPr>
          <w:color w:val="000000" w:themeColor="text1" w:themeTint="FF" w:themeShade="FF"/>
        </w:rPr>
        <w:t>- Validation of input fields (emails, dates, mandatory fields)</w:t>
      </w:r>
      <w:r>
        <w:br/>
      </w:r>
      <w:r w:rsidRPr="1E31C23F" w:rsidR="1E31C23F">
        <w:rPr>
          <w:color w:val="000000" w:themeColor="text1" w:themeTint="FF" w:themeShade="FF"/>
        </w:rPr>
        <w:t>- Confirmation emails or messages after registration</w:t>
      </w:r>
      <w:r>
        <w:br/>
      </w:r>
      <w:r w:rsidRPr="1E31C23F" w:rsidR="1E31C23F">
        <w:rPr>
          <w:color w:val="000000" w:themeColor="text1" w:themeTint="FF" w:themeShade="FF"/>
        </w:rPr>
        <w:t>- Duplicate registration handling</w:t>
      </w:r>
    </w:p>
    <w:p xmlns:wp14="http://schemas.microsoft.com/office/word/2010/wordml" w:rsidP="1E31C23F" w14:paraId="48AEBE5E" wp14:textId="77777777">
      <w:pPr>
        <w:pStyle w:val="Heading2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Out of Scope:</w:t>
      </w:r>
    </w:p>
    <w:p xmlns:wp14="http://schemas.microsoft.com/office/word/2010/wordml" w14:paraId="01B9310E" wp14:textId="5E0A6DCC">
      <w:r w:rsidR="1E31C23F">
        <w:rPr/>
        <w:t>- Payment gateway integration (if not implemented yet)</w:t>
      </w:r>
      <w:r>
        <w:br/>
      </w:r>
      <w:r w:rsidR="1E31C23F">
        <w:rPr/>
        <w:t>- Amin login and dashboard</w:t>
      </w:r>
      <w:r>
        <w:br/>
      </w:r>
    </w:p>
    <w:p xmlns:wp14="http://schemas.microsoft.com/office/word/2010/wordml" w:rsidP="1E31C23F" w14:paraId="7CB5D2A8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3. Test Environment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E31C23F" w14:paraId="5332E88F" wp14:textId="77777777">
        <w:tc>
          <w:tcPr>
            <w:tcW w:w="4320" w:type="dxa"/>
            <w:tcMar/>
          </w:tcPr>
          <w:p w14:paraId="0FC8B8C5" wp14:textId="77777777">
            <w:r>
              <w:t>Environment 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231F8D0" wp14:textId="7E8E3C98">
            <w:r w:rsidR="3D7B13CE">
              <w:rPr/>
              <w:t xml:space="preserve"> </w:t>
            </w:r>
            <w:r w:rsidR="1E31C23F">
              <w:rPr/>
              <w:t>Details</w:t>
            </w:r>
          </w:p>
        </w:tc>
      </w:tr>
      <w:tr xmlns:wp14="http://schemas.microsoft.com/office/word/2010/wordml" w:rsidTr="1E31C23F" w14:paraId="0BDDA2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269FF964" wp14:textId="77777777">
            <w:r>
              <w:t>Operating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:rsidP="1E31C23F" w14:paraId="1F49859F" wp14:textId="3CB19795">
            <w:pPr>
              <w:pStyle w:val="Normal"/>
            </w:pPr>
            <w:r w:rsidR="6FF45AC3">
              <w:rPr/>
              <w:t xml:space="preserve"> </w:t>
            </w:r>
            <w:r w:rsidR="1E31C23F">
              <w:rPr/>
              <w:t>Windows 10</w:t>
            </w:r>
          </w:p>
        </w:tc>
      </w:tr>
      <w:tr xmlns:wp14="http://schemas.microsoft.com/office/word/2010/wordml" w:rsidTr="1E31C23F" w14:paraId="5C4C4355" wp14:textId="77777777">
        <w:tc>
          <w:tcPr>
            <w:tcW w:w="4320" w:type="dxa"/>
            <w:tcMar/>
          </w:tcPr>
          <w:p w14:paraId="4A273461" wp14:textId="77777777">
            <w:r>
              <w:t>Browsers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B5F3BFB" wp14:textId="4EEFE6AE">
            <w:r w:rsidR="0E620220">
              <w:rPr/>
              <w:t xml:space="preserve"> </w:t>
            </w:r>
            <w:r w:rsidR="1E31C23F">
              <w:rPr/>
              <w:t>Chrome 143.0</w:t>
            </w:r>
          </w:p>
        </w:tc>
      </w:tr>
      <w:tr xmlns:wp14="http://schemas.microsoft.com/office/word/2010/wordml" w:rsidTr="1E31C23F" w14:paraId="76AF71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6E6BFC2C" wp14:textId="77777777">
            <w:r>
              <w:t>Devices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79D157FA" wp14:textId="01D00DDF">
            <w:r w:rsidR="13DEE2F2">
              <w:rPr/>
              <w:t xml:space="preserve"> </w:t>
            </w:r>
            <w:r w:rsidR="1E31C23F">
              <w:rPr/>
              <w:t>Laptop</w:t>
            </w:r>
          </w:p>
        </w:tc>
      </w:tr>
      <w:tr xmlns:wp14="http://schemas.microsoft.com/office/word/2010/wordml" w:rsidTr="1E31C23F" w14:paraId="6B38F987" wp14:textId="77777777">
        <w:tc>
          <w:tcPr>
            <w:tcW w:w="4320" w:type="dxa"/>
            <w:tcMar/>
          </w:tcPr>
          <w:p w14:paraId="336B2033" wp14:textId="77777777">
            <w: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E31C23F" w14:paraId="22714D8C" wp14:textId="285087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8357F2">
              <w:rPr/>
              <w:t xml:space="preserve"> </w:t>
            </w:r>
            <w:r w:rsidR="68F9B0F9">
              <w:rPr/>
              <w:t>Db.sqlite3</w:t>
            </w:r>
          </w:p>
        </w:tc>
      </w:tr>
      <w:tr xmlns:wp14="http://schemas.microsoft.com/office/word/2010/wordml" w:rsidTr="1E31C23F" w14:paraId="0AB56C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3264BB43" wp14:textId="77777777">
            <w:r>
              <w:t>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0CFC5B99" wp14:textId="2309D1E0">
            <w:r w:rsidR="3D743535">
              <w:rPr/>
              <w:t xml:space="preserve"> </w:t>
            </w:r>
            <w:r w:rsidR="1E31C23F">
              <w:rPr/>
              <w:t>Django Development Server / Node.js (Frontend)</w:t>
            </w:r>
          </w:p>
        </w:tc>
      </w:tr>
      <w:tr xmlns:wp14="http://schemas.microsoft.com/office/word/2010/wordml" w:rsidTr="1E31C23F" w14:paraId="680430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0E04313" wp14:textId="77777777">
            <w:r>
              <w:t>Testing 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4110"/>
            </w:tblGrid>
            <w:tr w:rsidR="1E31C23F" w:rsidTr="1E31C23F" w14:paraId="6EFA6C4E">
              <w:trPr>
                <w:trHeight w:val="300"/>
              </w:trPr>
              <w:tc>
                <w:tcPr>
                  <w:tcW w:w="4110" w:type="dxa"/>
                  <w:tcMar/>
                  <w:vAlign w:val="center"/>
                </w:tcPr>
                <w:p w:rsidR="153AC80B" w:rsidRDefault="153AC80B" w14:paraId="71421D55" w14:textId="68B344C7">
                  <w:r w:rsidR="153AC80B">
                    <w:rPr/>
                    <w:t>Manual Testing (no automation tools used)</w:t>
                  </w:r>
                </w:p>
              </w:tc>
            </w:tr>
          </w:tbl>
          <w:p w14:paraId="52FBDB50" wp14:textId="0864B335">
            <w:r w:rsidR="153AC80B">
              <w:rPr/>
              <w:t xml:space="preserve"> </w:t>
            </w:r>
          </w:p>
        </w:tc>
      </w:tr>
    </w:tbl>
    <w:p xmlns:wp14="http://schemas.microsoft.com/office/word/2010/wordml" w14:paraId="304ECB64" wp14:textId="77777777">
      <w:pPr>
        <w:pStyle w:val="Heading1"/>
      </w:pPr>
      <w:r w:rsidRPr="1E31C23F" w:rsidR="1E31C23F">
        <w:rPr>
          <w:color w:val="000000" w:themeColor="text1" w:themeTint="FF" w:themeShade="FF"/>
        </w:rPr>
        <w:t>4. Test Case Overview</w:t>
      </w:r>
    </w:p>
    <w:p w:rsidR="1E31C23F" w:rsidP="1E31C23F" w:rsidRDefault="1E31C23F" w14:paraId="6697C37E" w14:textId="687B4B55">
      <w:pPr>
        <w:pStyle w:val="Normal"/>
      </w:pPr>
    </w:p>
    <w:tbl>
      <w:tblPr>
        <w:tblStyle w:val="LightList-Accent2"/>
        <w:tblW w:w="8787" w:type="dxa"/>
        <w:tblLook w:val="04A0" w:firstRow="1" w:lastRow="0" w:firstColumn="1" w:lastColumn="0" w:noHBand="0" w:noVBand="1"/>
      </w:tblPr>
      <w:tblGrid>
        <w:gridCol w:w="1440"/>
        <w:gridCol w:w="2295"/>
        <w:gridCol w:w="1260"/>
        <w:gridCol w:w="1575"/>
        <w:gridCol w:w="1635"/>
        <w:gridCol w:w="582"/>
      </w:tblGrid>
      <w:tr xmlns:wp14="http://schemas.microsoft.com/office/word/2010/wordml" w:rsidTr="1E31C23F" w14:paraId="0E0E1D0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8159603" wp14:textId="77777777">
            <w:r>
              <w:t>TC001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14:paraId="4FBC586D" wp14:textId="77777777">
            <w:r>
              <w:t>User can register for an event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14:paraId="789F941C" wp14:textId="77777777">
            <w:r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6B74FD5F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76AABB6E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44B6908C" w14:textId="0C5E9BEE">
            <w:pPr>
              <w:pStyle w:val="Normal"/>
            </w:pPr>
          </w:p>
        </w:tc>
      </w:tr>
      <w:tr xmlns:wp14="http://schemas.microsoft.com/office/word/2010/wordml" w:rsidTr="1E31C23F" w14:paraId="0E3D8E2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133005F" wp14:textId="77777777">
            <w:r>
              <w:t>TC002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14:paraId="57585D2B" wp14:textId="77777777">
            <w:r>
              <w:t>System prevents duplicate registration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14:paraId="3CCCE1B1" wp14:textId="74911EF7">
            <w:r w:rsidR="0ACAE993">
              <w:rPr/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05975A1E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5E405C2B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18A87F97" w14:textId="6BCA3859">
            <w:pPr>
              <w:pStyle w:val="Normal"/>
            </w:pPr>
          </w:p>
        </w:tc>
      </w:tr>
      <w:tr xmlns:wp14="http://schemas.microsoft.com/office/word/2010/wordml" w:rsidTr="1E31C23F" w14:paraId="3BFB66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7E66E9F0" wp14:textId="77777777">
            <w:r>
              <w:t>TC003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14:paraId="4E89211A" wp14:textId="77777777">
            <w:r>
              <w:t>Mandatory fields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14:paraId="303B4AC5" wp14:textId="77777777">
            <w:r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16B64251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77164516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63447F80" w14:textId="7ADA395D">
            <w:pPr>
              <w:pStyle w:val="Normal"/>
            </w:pPr>
          </w:p>
        </w:tc>
      </w:tr>
      <w:tr xmlns:wp14="http://schemas.microsoft.com/office/word/2010/wordml" w:rsidTr="1E31C23F" w14:paraId="4A7DE5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4EE04675" wp14:textId="071D9712">
            <w:r w:rsidR="1E31C23F">
              <w:rPr/>
              <w:t>TC00</w:t>
            </w:r>
            <w:r w:rsidR="692DF671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P="1E31C23F" w14:paraId="79EA40DF" wp14:textId="714AA4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34648F">
              <w:rPr/>
              <w:t>Password length validation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P="1E31C23F" w14:paraId="5E436484" wp14:textId="564A57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34648F">
              <w:rPr/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5B7A78C7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0970945E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246269ED" w14:textId="2EAF9A45">
            <w:pPr>
              <w:pStyle w:val="Normal"/>
            </w:pPr>
          </w:p>
        </w:tc>
      </w:tr>
      <w:tr xmlns:wp14="http://schemas.microsoft.com/office/word/2010/wordml" w:rsidTr="1E31C23F" w14:paraId="265B10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813114B" wp14:textId="6235DD11">
            <w:r w:rsidR="1E31C23F">
              <w:rPr/>
              <w:t>TC00</w:t>
            </w:r>
            <w:r w:rsidR="2952FBD6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P="1E31C23F" w14:paraId="1484E5B8" wp14:textId="4E3E31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52FBD6">
              <w:rPr/>
              <w:t xml:space="preserve">Valid username </w:t>
            </w:r>
            <w:r w:rsidR="2952FBD6">
              <w:rPr/>
              <w:t>checking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P="1E31C23F" w14:paraId="363AD3F2" wp14:textId="0C4E4EB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52FBD6">
              <w:rPr/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6E98F914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29408B00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4ABB9678" w14:textId="2FFA937B">
            <w:pPr>
              <w:pStyle w:val="Normal"/>
            </w:pPr>
          </w:p>
        </w:tc>
      </w:tr>
      <w:tr xmlns:wp14="http://schemas.microsoft.com/office/word/2010/wordml" w:rsidTr="1E31C23F" w14:paraId="59AAD89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1C6BE48C" wp14:textId="122FF86E">
            <w:r w:rsidR="1E31C23F">
              <w:rPr/>
              <w:t>TC00</w:t>
            </w:r>
            <w:r w:rsidR="6940E729">
              <w:rPr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P="1E31C23F" w14:paraId="217797BA" wp14:textId="71AAA4BD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  <w:r w:rsidR="25552573">
              <w:rPr/>
              <w:t>Invalid email format shows error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14:paraId="52E1B806" wp14:textId="77777777">
            <w:r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34D985A5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069A328A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3A7E7264" w14:textId="7E4296C7">
            <w:pPr>
              <w:pStyle w:val="Normal"/>
            </w:pPr>
          </w:p>
        </w:tc>
      </w:tr>
      <w:tr xmlns:wp14="http://schemas.microsoft.com/office/word/2010/wordml" w:rsidTr="1E31C23F" w14:paraId="641240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218FAA12" wp14:textId="3BDFEB44">
            <w:r w:rsidR="1E31C23F">
              <w:rPr/>
              <w:t>TC00</w:t>
            </w:r>
            <w:r w:rsidR="3A451CD5">
              <w:rPr/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P="1E31C23F" w14:paraId="34863C74" wp14:textId="5B893E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95EAB20">
              <w:rPr/>
              <w:t>User can login into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14:paraId="192B378F" wp14:textId="77777777">
            <w:r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1BA7097C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0F7A516E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162E51FB" w14:textId="4B698B91">
            <w:pPr>
              <w:pStyle w:val="Normal"/>
            </w:pPr>
          </w:p>
        </w:tc>
      </w:tr>
      <w:tr xmlns:wp14="http://schemas.microsoft.com/office/word/2010/wordml" w:rsidTr="1E31C23F" w14:paraId="4CFC4B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33D42A51" wp14:textId="42C3054B">
            <w:r w:rsidR="1E31C23F">
              <w:rPr/>
              <w:t>TC00</w:t>
            </w:r>
            <w:r w:rsidR="5E2330A7">
              <w:rPr/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P="1E31C23F" w14:paraId="7A921571" wp14:textId="115BD6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CC75C2">
              <w:rPr/>
              <w:t>Incorrect password checking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P="1E31C23F" w14:paraId="65650459" wp14:textId="559290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CC75C2">
              <w:rPr/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6120604C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6DCC8CE5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3C3A1A42" w14:textId="42B25D52">
            <w:pPr>
              <w:pStyle w:val="Normal"/>
            </w:pPr>
          </w:p>
        </w:tc>
      </w:tr>
      <w:tr xmlns:wp14="http://schemas.microsoft.com/office/word/2010/wordml" w:rsidTr="1E31C23F" w14:paraId="3E519A9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14:paraId="57D1D6A0" wp14:textId="03CF9CBA">
            <w:r w:rsidR="1E31C23F">
              <w:rPr/>
              <w:t>TC0</w:t>
            </w:r>
            <w:r w:rsidR="258D3F98">
              <w:rPr/>
              <w:t>0</w:t>
            </w:r>
            <w:r w:rsidR="1BEF8056">
              <w:rPr/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P="1E31C23F" w14:paraId="329BF5A2" wp14:textId="2524B1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8C2366">
              <w:rPr/>
              <w:t xml:space="preserve">Checking unregistered </w:t>
            </w:r>
            <w:r w:rsidR="688C2366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P="1E31C23F" w14:paraId="22C2420C" wp14:textId="664EAF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8C2366">
              <w:rPr/>
              <w:t>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14:paraId="28D90CA2" wp14:textId="77777777">
            <w:r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14:paraId="21F2BBEB" wp14:textId="77777777">
            <w:r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051451FE" w14:textId="36A0B180">
            <w:pPr>
              <w:pStyle w:val="Normal"/>
            </w:pPr>
          </w:p>
        </w:tc>
      </w:tr>
      <w:tr w:rsidR="1E31C23F" w:rsidTr="1E31C23F" w14:paraId="05F54E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73DFB307" w:rsidP="1E31C23F" w:rsidRDefault="73DFB307" w14:paraId="6B6B5B97" w14:textId="0E0F13E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73DFB307">
              <w:rPr/>
              <w:t xml:space="preserve">TC010          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R="73DFB307" w:rsidP="1E31C23F" w:rsidRDefault="73DFB307" w14:paraId="5911B3BA" w14:textId="5AE75291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73DFB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Verify successful payment with valid details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73DFB307" w:rsidP="1E31C23F" w:rsidRDefault="73DFB307" w14:paraId="61DCE1EB" w14:textId="2CD25B21">
            <w:pPr>
              <w:pStyle w:val="Normal"/>
            </w:pPr>
            <w:r w:rsidR="73DFB307">
              <w:rPr/>
              <w:t xml:space="preserve"> Failed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73DFB307" w:rsidP="1E31C23F" w:rsidRDefault="73DFB307" w14:paraId="5DE36884" w14:textId="58F02B26">
            <w:pPr>
              <w:pStyle w:val="Normal"/>
            </w:pPr>
            <w:r w:rsidR="73DFB307">
              <w:rPr/>
              <w:t xml:space="preserve"> Sadia Hossain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3DFB307" w:rsidP="1E31C23F" w:rsidRDefault="73DFB307" w14:paraId="5A7F0597" w14:textId="154AEB1F">
            <w:pPr>
              <w:pStyle w:val="Normal"/>
            </w:pPr>
            <w:r w:rsidR="73DFB307">
              <w:rPr/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6186E421" w14:textId="2CCAD716">
            <w:pPr>
              <w:pStyle w:val="Normal"/>
            </w:pPr>
          </w:p>
        </w:tc>
      </w:tr>
      <w:tr w:rsidR="1E31C23F" w:rsidTr="1E31C23F" w14:paraId="39EE066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73DFB307" w:rsidP="1E31C23F" w:rsidRDefault="73DFB307" w14:paraId="74A99316" w14:textId="261C5DA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73DFB307">
              <w:rPr/>
              <w:t xml:space="preserve">TC011         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R="73DFB307" w:rsidP="1E31C23F" w:rsidRDefault="73DFB307" w14:paraId="3A983CAC" w14:textId="42E64C55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73DFB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Verify validation for empty payment fields 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73DFB307" w:rsidP="1E31C23F" w:rsidRDefault="73DFB307" w14:paraId="3FEA56D5" w14:textId="6313BB5F">
            <w:pPr>
              <w:pStyle w:val="Normal"/>
            </w:pPr>
            <w:r w:rsidR="73DFB307">
              <w:rPr/>
              <w:t xml:space="preserve"> Failed           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73DFB307" w:rsidP="1E31C23F" w:rsidRDefault="73DFB307" w14:paraId="360559FE" w14:textId="5CB703AA">
            <w:pPr>
              <w:pStyle w:val="Normal"/>
            </w:pPr>
            <w:r w:rsidR="73DFB307">
              <w:rPr/>
              <w:t xml:space="preserve"> Sadia Hossain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3DFB307" w:rsidP="1E31C23F" w:rsidRDefault="73DFB307" w14:paraId="2AF637FC" w14:textId="747627B3">
            <w:pPr>
              <w:pStyle w:val="Normal"/>
            </w:pPr>
            <w:r w:rsidR="73DFB307">
              <w:rPr/>
              <w:t>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2EBAD292" w14:textId="04A03FC2">
            <w:pPr>
              <w:pStyle w:val="Normal"/>
            </w:pPr>
          </w:p>
        </w:tc>
      </w:tr>
      <w:tr w:rsidR="1E31C23F" w:rsidTr="1E31C23F" w14:paraId="628CB58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73DFB307" w:rsidP="1E31C23F" w:rsidRDefault="73DFB307" w14:paraId="534389F4" w14:textId="061B619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73DFB307">
              <w:rPr/>
              <w:t xml:space="preserve">TC012            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R="73DFB307" w:rsidP="1E31C23F" w:rsidRDefault="73DFB307" w14:paraId="6B567A8B" w14:textId="2BDEB8FE">
            <w:pPr>
              <w:pStyle w:val="Normal"/>
            </w:pPr>
            <w:r w:rsidR="73DFB307">
              <w:rPr/>
              <w:t>Verify event list Display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73DFB307" w:rsidP="1E31C23F" w:rsidRDefault="73DFB307" w14:paraId="191748DE" w14:textId="532A8B61">
            <w:pPr>
              <w:pStyle w:val="Normal"/>
            </w:pPr>
            <w:r w:rsidR="73DFB307">
              <w:rPr/>
              <w:t xml:space="preserve"> Passed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73DFB307" w:rsidP="1E31C23F" w:rsidRDefault="73DFB307" w14:paraId="5B817F89" w14:textId="7254CB57">
            <w:pPr>
              <w:pStyle w:val="Normal"/>
            </w:pPr>
            <w:r w:rsidR="73DFB307">
              <w:rPr/>
              <w:t xml:space="preserve"> Sadia Hossain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73DFB307" w:rsidP="1E31C23F" w:rsidRDefault="73DFB307" w14:paraId="1A8A304E" w14:textId="747627B3">
            <w:pPr>
              <w:pStyle w:val="Normal"/>
            </w:pPr>
            <w:r w:rsidR="73DFB307">
              <w:rPr/>
              <w:t>17-Jan-2026</w:t>
            </w:r>
          </w:p>
          <w:p w:rsidR="1E31C23F" w:rsidP="1E31C23F" w:rsidRDefault="1E31C23F" w14:paraId="65EE7618" w14:textId="2781E092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22423A69" w14:textId="068AC66D">
            <w:pPr>
              <w:pStyle w:val="Normal"/>
            </w:pPr>
          </w:p>
        </w:tc>
      </w:tr>
      <w:tr w:rsidR="1E31C23F" w:rsidTr="1E31C23F" w14:paraId="3894BE0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6C601FA5" w:rsidP="1E31C23F" w:rsidRDefault="6C601FA5" w14:paraId="6BBC1B24" w14:textId="0356789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6C601FA5">
              <w:rPr/>
              <w:t>TC01</w:t>
            </w:r>
            <w:r w:rsidR="50E99904">
              <w:rPr/>
              <w:t>3</w:t>
            </w:r>
            <w:r w:rsidR="6C601FA5">
              <w:rPr/>
              <w:t xml:space="preserve">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R="5B4DD57D" w:rsidP="1E31C23F" w:rsidRDefault="5B4DD57D" w14:paraId="16B14066" w14:textId="4CEC701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31C23F" w:rsidR="5B4DD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Verify admin can </w:t>
            </w:r>
            <w:r w:rsidRPr="1E31C23F" w:rsidR="3EB0F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login with</w:t>
            </w:r>
            <w:r w:rsidRPr="1E31C23F" w:rsidR="3E5BF8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valid credentials </w:t>
            </w:r>
          </w:p>
          <w:p w:rsidR="1E31C23F" w:rsidP="1E31C23F" w:rsidRDefault="1E31C23F" w14:paraId="2AF9F1DC" w14:textId="2C05C9D4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36A09D08" w:rsidP="1E31C23F" w:rsidRDefault="36A09D08" w14:paraId="5A329911" w14:textId="6CB01E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A09D08">
              <w:rPr/>
              <w:t xml:space="preserve"> </w:t>
            </w:r>
            <w:r w:rsidR="712EFE80">
              <w:rPr/>
              <w:t>Failed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36A09D08" w:rsidP="1E31C23F" w:rsidRDefault="36A09D08" w14:paraId="6F7B1AA8" w14:textId="5E34B3A1">
            <w:pPr>
              <w:pStyle w:val="Normal"/>
            </w:pPr>
            <w:r w:rsidR="36A09D08">
              <w:rPr/>
              <w:t>Sadia Hossain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6B555F18" w:rsidP="1E31C23F" w:rsidRDefault="6B555F18" w14:paraId="60ED4101" w14:textId="2F3A3291">
            <w:pPr>
              <w:pStyle w:val="Normal"/>
            </w:pPr>
            <w:r w:rsidR="6B555F18">
              <w:rPr/>
              <w:t>17-Jan-2026</w:t>
            </w:r>
          </w:p>
          <w:p w:rsidR="1E31C23F" w:rsidP="1E31C23F" w:rsidRDefault="1E31C23F" w14:paraId="6B1DDAF7" w14:textId="44ABBCFF">
            <w:pPr>
              <w:pStyle w:val="Normal"/>
            </w:pPr>
            <w:r w:rsidR="1E31C23F">
              <w:rPr/>
              <w:t xml:space="preserve">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24851BE8" w14:textId="2781E092">
            <w:pPr>
              <w:pStyle w:val="Normal"/>
            </w:pPr>
          </w:p>
        </w:tc>
      </w:tr>
      <w:tr w:rsidR="1E31C23F" w:rsidTr="1E31C23F" w14:paraId="00E9FC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tcMar/>
          </w:tcPr>
          <w:p w:rsidR="2770FF20" w:rsidP="1E31C23F" w:rsidRDefault="2770FF20" w14:paraId="7EABF427" w14:textId="74EAFD1D">
            <w:pPr>
              <w:pStyle w:val="Normal"/>
            </w:pPr>
            <w:r w:rsidR="2770FF20">
              <w:rPr/>
              <w:t>TC014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95" w:type="dxa"/>
            <w:tcMar/>
          </w:tcPr>
          <w:p w:rsidR="1775E764" w:rsidP="1E31C23F" w:rsidRDefault="1775E764" w14:paraId="6B9C7EBE" w14:textId="2EEE5749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1775E7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Verify all buttons and links are visible and clickable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R="1775E764" w:rsidP="1E31C23F" w:rsidRDefault="1775E764" w14:paraId="649FC178" w14:textId="5B695A3F">
            <w:pPr>
              <w:pStyle w:val="Normal"/>
            </w:pPr>
            <w:r w:rsidR="1775E764">
              <w:rPr/>
              <w:t xml:space="preserve">Passed              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75" w:type="dxa"/>
            <w:tcMar/>
          </w:tcPr>
          <w:p w:rsidR="1775E764" w:rsidP="1E31C23F" w:rsidRDefault="1775E764" w14:paraId="0856A547" w14:textId="5E34B3A1">
            <w:pPr>
              <w:pStyle w:val="Normal"/>
            </w:pPr>
            <w:r w:rsidR="1775E764">
              <w:rPr/>
              <w:t>Sadia Hossain</w:t>
            </w:r>
          </w:p>
          <w:p w:rsidR="1E31C23F" w:rsidP="1E31C23F" w:rsidRDefault="1E31C23F" w14:paraId="5A4A229D" w14:textId="01F0C14C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35" w:type="dxa"/>
            <w:tcMar/>
          </w:tcPr>
          <w:p w:rsidR="1775E764" w:rsidP="1E31C23F" w:rsidRDefault="1775E764" w14:paraId="27AB2C34" w14:textId="007B9979">
            <w:pPr>
              <w:pStyle w:val="Normal"/>
            </w:pPr>
            <w:r w:rsidR="1775E764">
              <w:rPr/>
              <w:t xml:space="preserve"> 17-Jan-2026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82" w:type="dxa"/>
            <w:tcMar/>
          </w:tcPr>
          <w:p w:rsidR="1E31C23F" w:rsidP="1E31C23F" w:rsidRDefault="1E31C23F" w14:paraId="183B238B" w14:textId="4B42ECA5">
            <w:pPr>
              <w:pStyle w:val="Normal"/>
            </w:pPr>
          </w:p>
        </w:tc>
      </w:tr>
    </w:tbl>
    <w:p xmlns:wp14="http://schemas.microsoft.com/office/word/2010/wordml" w:rsidP="1E31C23F" w14:paraId="797ED08A" wp14:textId="30E9C089">
      <w:pPr/>
    </w:p>
    <w:p xmlns:wp14="http://schemas.microsoft.com/office/word/2010/wordml" w14:paraId="049B965D" wp14:textId="7E30DF25">
      <w:pPr>
        <w:pStyle w:val="Heading1"/>
      </w:pPr>
    </w:p>
    <w:p xmlns:wp14="http://schemas.microsoft.com/office/word/2010/wordml" w14:paraId="16060727" wp14:textId="40C1C043">
      <w:pPr>
        <w:pStyle w:val="Heading1"/>
      </w:pPr>
    </w:p>
    <w:p xmlns:wp14="http://schemas.microsoft.com/office/word/2010/wordml" w:rsidP="1E31C23F" w14:paraId="77E18692" wp14:textId="52AC1EDB">
      <w:pPr>
        <w:pStyle w:val="Heading1"/>
        <w:rPr>
          <w:color w:val="000000" w:themeColor="text1" w:themeTint="FF" w:themeShade="FF"/>
        </w:rPr>
      </w:pPr>
    </w:p>
    <w:p xmlns:wp14="http://schemas.microsoft.com/office/word/2010/wordml" w:rsidP="1E31C23F" w14:paraId="1DBA8D14" wp14:textId="2817ABF4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5. Defect Report</w:t>
      </w:r>
    </w:p>
    <w:p w:rsidR="1E31C23F" w:rsidP="1E31C23F" w:rsidRDefault="1E31C23F" w14:paraId="7D947910" w14:textId="0827979E">
      <w:pPr>
        <w:pStyle w:val="Normal"/>
      </w:pPr>
    </w:p>
    <w:tbl>
      <w:tblPr>
        <w:tblStyle w:val="LightList-Accent3"/>
        <w:tblW w:w="8640" w:type="dxa"/>
        <w:tblLook w:val="04A0" w:firstRow="1" w:lastRow="0" w:firstColumn="1" w:lastColumn="0" w:noHBand="0" w:noVBand="1"/>
      </w:tblPr>
      <w:tblGrid>
        <w:gridCol w:w="1234"/>
        <w:gridCol w:w="2010"/>
        <w:gridCol w:w="1155"/>
        <w:gridCol w:w="1434"/>
        <w:gridCol w:w="1215"/>
        <w:gridCol w:w="358"/>
        <w:gridCol w:w="1234"/>
      </w:tblGrid>
      <w:tr xmlns:wp14="http://schemas.microsoft.com/office/word/2010/wordml" w:rsidTr="1E31C23F" w14:paraId="5F0FE0CF" wp14:textId="77777777">
        <w:trPr>
          <w:trHeight w:val="300"/>
        </w:trPr>
        <w:tc>
          <w:tcPr>
            <w:tcW w:w="1234" w:type="dxa"/>
            <w:tcMar/>
          </w:tcPr>
          <w:p w14:paraId="5F31422F" wp14:textId="77777777">
            <w:r>
              <w:t>ID</w:t>
            </w:r>
          </w:p>
        </w:tc>
        <w:tc>
          <w:tcPr>
            <w:tcW w:w="2010" w:type="dxa"/>
            <w:tcMar/>
          </w:tcPr>
          <w:p w14:paraId="02F99ED9" wp14:textId="77777777">
            <w:r>
              <w:t>Description</w:t>
            </w:r>
          </w:p>
        </w:tc>
        <w:tc>
          <w:tcPr>
            <w:tcW w:w="1155" w:type="dxa"/>
            <w:tcMar/>
          </w:tcPr>
          <w:p w14:paraId="1E75B446" wp14:textId="77777777">
            <w:r>
              <w:t>Severity</w:t>
            </w:r>
          </w:p>
        </w:tc>
        <w:tc>
          <w:tcPr>
            <w:tcW w:w="1434" w:type="dxa"/>
            <w:tcMar/>
          </w:tcPr>
          <w:p w14:paraId="72F77DC3" wp14:textId="77777777">
            <w:r>
              <w:t>Status</w:t>
            </w:r>
          </w:p>
        </w:tc>
        <w:tc>
          <w:tcPr>
            <w:tcW w:w="1215" w:type="dxa"/>
            <w:tcMar/>
          </w:tcPr>
          <w:p w14:paraId="02D31EE8" wp14:textId="77777777">
            <w:r>
              <w:t>Linked Test Case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8" w:type="dxa"/>
            <w:tcMar/>
          </w:tcPr>
          <w:p w:rsidR="1E31C23F" w:rsidP="1E31C23F" w:rsidRDefault="1E31C23F" w14:paraId="6D6633B9" w14:textId="448922D4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4" w:type="dxa"/>
            <w:tcMar/>
          </w:tcPr>
          <w:p w:rsidR="1E31C23F" w:rsidP="1E31C23F" w:rsidRDefault="1E31C23F" w14:paraId="192543B6" w14:textId="722C6D21">
            <w:pPr>
              <w:pStyle w:val="Normal"/>
            </w:pPr>
          </w:p>
        </w:tc>
      </w:tr>
      <w:tr xmlns:wp14="http://schemas.microsoft.com/office/word/2010/wordml" w:rsidTr="1E31C23F" w14:paraId="028BA945" wp14:textId="77777777">
        <w:trPr>
          <w:trHeight w:val="300"/>
        </w:trPr>
        <w:tc>
          <w:tcPr>
            <w:tcW w:w="1234" w:type="dxa"/>
            <w:tcMar/>
          </w:tcPr>
          <w:p w14:paraId="0B8345E2" wp14:textId="77777777">
            <w:r>
              <w:t>DEF001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P="1E31C23F" w14:paraId="0152F184" wp14:textId="7A99A9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31C23F">
              <w:rPr/>
              <w:t xml:space="preserve">System allows </w:t>
            </w:r>
            <w:r w:rsidR="67BB25BC">
              <w:rPr/>
              <w:t>invalid username</w:t>
            </w:r>
            <w:r w:rsidR="1E31C23F">
              <w:rPr/>
              <w:t xml:space="preserve"> </w:t>
            </w:r>
          </w:p>
          <w:p w:rsidP="1E31C23F" w14:paraId="5222B552" wp14:textId="7A1F13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31C23F">
              <w:rPr/>
              <w:t>regi</w:t>
            </w:r>
            <w:r w:rsidR="75BC7B2F">
              <w:rPr/>
              <w:t>s</w:t>
            </w:r>
            <w:r w:rsidR="1E31C23F">
              <w:rPr/>
              <w:t>tration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Mar/>
          </w:tcPr>
          <w:p w14:paraId="59323D2B" wp14:textId="72AB568C">
            <w:r w:rsidR="1E31C23F">
              <w:rPr/>
              <w:t>M</w:t>
            </w:r>
            <w:r w:rsidR="0C007011">
              <w:rPr/>
              <w:t>oderate</w:t>
            </w:r>
          </w:p>
        </w:tc>
        <w:tc>
          <w:tcPr>
            <w:tcW w:w="1434" w:type="dxa"/>
            <w:tcMar/>
          </w:tcPr>
          <w:p w14:paraId="252FEF7B" wp14:textId="77777777">
            <w:r>
              <w:t>Open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14:paraId="0AE373E4" wp14:textId="2BE80B18">
            <w:r w:rsidR="1E31C23F">
              <w:rPr/>
              <w:t>TC00</w:t>
            </w:r>
            <w:r w:rsidR="1BCE30E4">
              <w:rPr/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8" w:type="dxa"/>
            <w:tcMar/>
          </w:tcPr>
          <w:p w:rsidR="1E31C23F" w:rsidP="1E31C23F" w:rsidRDefault="1E31C23F" w14:paraId="39D356AA" w14:textId="635746EC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4" w:type="dxa"/>
            <w:tcMar/>
          </w:tcPr>
          <w:p w:rsidR="1E31C23F" w:rsidP="1E31C23F" w:rsidRDefault="1E31C23F" w14:paraId="5E49F616" w14:textId="4242FF1C">
            <w:pPr>
              <w:pStyle w:val="Normal"/>
            </w:pPr>
          </w:p>
        </w:tc>
      </w:tr>
      <w:tr xmlns:wp14="http://schemas.microsoft.com/office/word/2010/wordml" w:rsidTr="1E31C23F" w14:paraId="6889348A" wp14:textId="77777777">
        <w:trPr>
          <w:trHeight w:val="300"/>
        </w:trPr>
        <w:tc>
          <w:tcPr>
            <w:tcW w:w="1234" w:type="dxa"/>
            <w:tcMar/>
          </w:tcPr>
          <w:p w14:paraId="795FD8AB" wp14:textId="77777777">
            <w:r>
              <w:t>DEF002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P="1E31C23F" w14:paraId="05D8BFB0" wp14:textId="4CD0B5C0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2ED856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Cannot Verify </w:t>
            </w:r>
            <w:r w:rsidRPr="1E31C23F" w:rsidR="0FF033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admin login</w:t>
            </w:r>
            <w:r w:rsidRPr="1E31C23F" w:rsidR="2ED856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with valid credentials</w:t>
            </w:r>
          </w:p>
        </w:tc>
        <w:tc>
          <w:tcPr>
            <w:tcW w:w="1155" w:type="dxa"/>
            <w:tcMar/>
          </w:tcPr>
          <w:p w14:paraId="1CE43649" wp14:textId="77777777">
            <w:r>
              <w:t>Critical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4" w:type="dxa"/>
            <w:tcMar/>
          </w:tcPr>
          <w:p w:rsidP="1E31C23F" w14:paraId="1F6181B4" wp14:textId="47E5EF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A8249E">
              <w:rPr/>
              <w:t>Worked 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14:paraId="08BE85A4" wp14:textId="7D0EB77D">
            <w:r w:rsidR="1E31C23F">
              <w:rPr/>
              <w:t>TC01</w:t>
            </w:r>
            <w:r w:rsidR="64974857">
              <w:rPr/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8" w:type="dxa"/>
            <w:tcMar/>
          </w:tcPr>
          <w:p w:rsidR="1E31C23F" w:rsidP="1E31C23F" w:rsidRDefault="1E31C23F" w14:paraId="325C6F9E" w14:textId="2F55EA8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4" w:type="dxa"/>
            <w:tcMar/>
          </w:tcPr>
          <w:p w:rsidR="1E31C23F" w:rsidP="1E31C23F" w:rsidRDefault="1E31C23F" w14:paraId="191A9082" w14:textId="20D9EE07">
            <w:pPr>
              <w:pStyle w:val="Normal"/>
            </w:pPr>
          </w:p>
        </w:tc>
      </w:tr>
      <w:tr w:rsidR="1E31C23F" w:rsidTr="1E31C23F" w14:paraId="389369F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Mar/>
          </w:tcPr>
          <w:p w:rsidR="55AF5C8D" w:rsidRDefault="55AF5C8D" w14:paraId="52101C40" w14:textId="7E73D579">
            <w:r w:rsidR="55AF5C8D">
              <w:rPr/>
              <w:t>DEF00</w:t>
            </w:r>
            <w:r w:rsidR="352D25F9">
              <w:rPr/>
              <w:t>3</w:t>
            </w:r>
          </w:p>
          <w:p w:rsidR="1E31C23F" w:rsidP="1E31C23F" w:rsidRDefault="1E31C23F" w14:paraId="13B7EAB3" w14:textId="2ED10731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10" w:type="dxa"/>
            <w:tcMar/>
          </w:tcPr>
          <w:p w:rsidR="55AF5C8D" w:rsidP="1E31C23F" w:rsidRDefault="55AF5C8D" w14:paraId="1B7A006A" w14:textId="510CFC6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31C23F" w:rsidR="55AF5C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Cannot Verify successful payment with valid details</w:t>
            </w:r>
          </w:p>
          <w:p w:rsidR="1E31C23F" w:rsidP="1E31C23F" w:rsidRDefault="1E31C23F" w14:paraId="601E2101" w14:textId="712EEAE1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55" w:type="dxa"/>
            <w:tcMar/>
          </w:tcPr>
          <w:p w:rsidR="55AF5C8D" w:rsidP="1E31C23F" w:rsidRDefault="55AF5C8D" w14:paraId="038A6EF8" w14:textId="55F48942">
            <w:pPr>
              <w:pStyle w:val="Normal"/>
            </w:pPr>
            <w:r w:rsidR="55AF5C8D">
              <w:rPr/>
              <w:t>Critical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34" w:type="dxa"/>
            <w:tcMar/>
          </w:tcPr>
          <w:p w:rsidR="55AF5C8D" w:rsidP="1E31C23F" w:rsidRDefault="55AF5C8D" w14:paraId="4C2B6863" w14:textId="62A8B72F">
            <w:pPr>
              <w:pStyle w:val="Normal"/>
              <w:suppressLineNumbers w:val="0"/>
              <w:bidi w:val="0"/>
            </w:pPr>
            <w:r w:rsidR="55AF5C8D">
              <w:rPr/>
              <w:t>Worked 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55AF5C8D" w:rsidP="1E31C23F" w:rsidRDefault="55AF5C8D" w14:paraId="566A355D" w14:textId="24FAE7E3">
            <w:pPr>
              <w:pStyle w:val="Normal"/>
            </w:pPr>
            <w:r w:rsidR="55AF5C8D">
              <w:rPr/>
              <w:t>TC011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8" w:type="dxa"/>
            <w:tcMar/>
          </w:tcPr>
          <w:p w:rsidR="1E31C23F" w:rsidP="1E31C23F" w:rsidRDefault="1E31C23F" w14:paraId="7CF46D31" w14:textId="662271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34" w:type="dxa"/>
            <w:tcMar/>
          </w:tcPr>
          <w:p w:rsidR="1E31C23F" w:rsidRDefault="1E31C23F" w14:paraId="145CB1E8" w14:textId="7CB15205"/>
        </w:tc>
      </w:tr>
    </w:tbl>
    <w:p w:rsidR="1E31C23F" w:rsidP="1E31C23F" w:rsidRDefault="1E31C23F" w14:paraId="7F204671" w14:textId="049BAA56">
      <w:pPr>
        <w:rPr>
          <w:b w:val="1"/>
          <w:bCs w:val="1"/>
        </w:rPr>
      </w:pPr>
    </w:p>
    <w:p xmlns:wp14="http://schemas.microsoft.com/office/word/2010/wordml" w14:paraId="65A9F387" wp14:textId="661C4BA8">
      <w:r w:rsidRPr="1E31C23F" w:rsidR="1E31C23F">
        <w:rPr>
          <w:b w:val="1"/>
          <w:bCs w:val="1"/>
        </w:rPr>
        <w:t>Defect Trends:</w:t>
      </w:r>
      <w:r>
        <w:br/>
      </w:r>
      <w:r w:rsidR="1E31C23F">
        <w:rPr/>
        <w:t xml:space="preserve">- Most issues are related to </w:t>
      </w:r>
      <w:r w:rsidR="17EF691A">
        <w:rPr/>
        <w:t>admin</w:t>
      </w:r>
      <w:r w:rsidR="1E31C23F">
        <w:rPr/>
        <w:t xml:space="preserve"> </w:t>
      </w:r>
      <w:r w:rsidR="0408D76C">
        <w:rPr/>
        <w:t>verification and payment</w:t>
      </w:r>
      <w:r w:rsidR="1E31C23F">
        <w:rPr/>
        <w:t xml:space="preserve"> (</w:t>
      </w:r>
      <w:r w:rsidR="69D21259">
        <w:rPr/>
        <w:t>data validation with valid credentials</w:t>
      </w:r>
      <w:r w:rsidR="1E31C23F">
        <w:rPr/>
        <w:t>).</w:t>
      </w:r>
      <w:r>
        <w:br/>
      </w:r>
      <w:r w:rsidR="1E31C23F">
        <w:rPr/>
        <w:t xml:space="preserve">- Functional features </w:t>
      </w:r>
      <w:r w:rsidR="7AE6472B">
        <w:rPr/>
        <w:t>like user</w:t>
      </w:r>
      <w:r w:rsidR="7AE6472B">
        <w:rPr/>
        <w:t xml:space="preserve"> registration and event list view </w:t>
      </w:r>
      <w:r w:rsidR="1E31C23F">
        <w:rPr/>
        <w:t>are stable.</w:t>
      </w:r>
    </w:p>
    <w:p xmlns:wp14="http://schemas.microsoft.com/office/word/2010/wordml" w14:paraId="090E3778" wp14:textId="77777777">
      <w:pPr>
        <w:pStyle w:val="Heading1"/>
      </w:pPr>
      <w:r w:rsidRPr="1E31C23F" w:rsidR="1E31C23F">
        <w:rPr>
          <w:color w:val="000000" w:themeColor="text1" w:themeTint="FF" w:themeShade="FF"/>
        </w:rPr>
        <w:t>6. Test Results Summary</w:t>
      </w:r>
    </w:p>
    <w:p xmlns:wp14="http://schemas.microsoft.com/office/word/2010/wordml" w14:paraId="64787A93" wp14:textId="7CDFF9AD">
      <w:r w:rsidR="1E31C23F">
        <w:rPr/>
        <w:t>- Total Test Cases Executed: 1</w:t>
      </w:r>
      <w:r w:rsidR="227381C7">
        <w:rPr/>
        <w:t>6</w:t>
      </w:r>
      <w:r>
        <w:br/>
      </w:r>
      <w:r w:rsidR="1E31C23F">
        <w:rPr/>
        <w:t xml:space="preserve">- Passed: </w:t>
      </w:r>
      <w:r w:rsidR="43F564B0">
        <w:rPr/>
        <w:t>10</w:t>
      </w:r>
      <w:r>
        <w:br/>
      </w:r>
      <w:r w:rsidR="1E31C23F">
        <w:rPr/>
        <w:t xml:space="preserve">- Failed: </w:t>
      </w:r>
      <w:r w:rsidR="1B06A3D7">
        <w:rPr/>
        <w:t>5</w:t>
      </w:r>
      <w:r>
        <w:br/>
      </w:r>
      <w:r w:rsidR="1E31C23F">
        <w:rPr/>
        <w:t xml:space="preserve">- Blocked: </w:t>
      </w:r>
      <w:r w:rsidR="377ABB08">
        <w:rPr/>
        <w:t>0</w:t>
      </w:r>
      <w:r>
        <w:br/>
      </w:r>
      <w:r w:rsidR="1E31C23F">
        <w:rPr/>
        <w:t xml:space="preserve">- Skipped: </w:t>
      </w:r>
      <w:r w:rsidR="042BB102">
        <w:rPr/>
        <w:t>0</w:t>
      </w:r>
      <w:r>
        <w:br/>
      </w:r>
      <w:r w:rsidR="1E31C23F">
        <w:rPr/>
        <w:t>- Execution Time: ~</w:t>
      </w:r>
      <w:r w:rsidR="0EA65E70">
        <w:rPr/>
        <w:t>2</w:t>
      </w:r>
      <w:r w:rsidR="1E31C23F">
        <w:rPr/>
        <w:t xml:space="preserve"> hours</w:t>
      </w:r>
      <w:r>
        <w:br/>
      </w:r>
      <w:r>
        <w:br/>
      </w:r>
      <w:r w:rsidR="1E31C23F">
        <w:rPr/>
        <w:t>Pass/Fail Rates:</w:t>
      </w:r>
      <w:r>
        <w:br/>
      </w:r>
      <w:r w:rsidR="1E31C23F">
        <w:rPr/>
        <w:t>- Pass: 6</w:t>
      </w:r>
      <w:r w:rsidR="50A15088">
        <w:rPr/>
        <w:t>5</w:t>
      </w:r>
      <w:r w:rsidR="1E31C23F">
        <w:rPr/>
        <w:t>%</w:t>
      </w:r>
      <w:r>
        <w:br/>
      </w:r>
      <w:r w:rsidR="1E31C23F">
        <w:rPr/>
        <w:t xml:space="preserve">- Fail: </w:t>
      </w:r>
      <w:r w:rsidR="52D2257A">
        <w:rPr/>
        <w:t>35</w:t>
      </w:r>
      <w:r w:rsidR="1E31C23F">
        <w:rPr/>
        <w:t>%</w:t>
      </w:r>
      <w:r>
        <w:br/>
      </w:r>
      <w:r w:rsidR="1E31C23F">
        <w:rPr/>
        <w:t>- Blocked/Skipped: 0%</w:t>
      </w:r>
    </w:p>
    <w:p xmlns:wp14="http://schemas.microsoft.com/office/word/2010/wordml" w:rsidP="1E31C23F" w14:paraId="1C1945FE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7. Conclusion and Recommendations</w:t>
      </w:r>
    </w:p>
    <w:p xmlns:wp14="http://schemas.microsoft.com/office/word/2010/wordml" w14:paraId="7D4D94C5" wp14:textId="77777777">
      <w:pPr>
        <w:pStyle w:val="Heading2"/>
      </w:pPr>
      <w:r>
        <w:t>Product Readiness</w:t>
      </w:r>
    </w:p>
    <w:p xmlns:wp14="http://schemas.microsoft.com/office/word/2010/wordml" w:rsidP="1E31C23F" w14:paraId="18976885" wp14:textId="1DF4EB1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E31C23F">
        <w:rPr/>
        <w:t>The Event Registration System is partially ready for deployment. Core features like event creation, registration, and confirmation emails work as expected. However, critical defects (</w:t>
      </w:r>
      <w:r w:rsidR="3F55A6A2">
        <w:rPr/>
        <w:t>admin verification a</w:t>
      </w:r>
      <w:r w:rsidR="6C20ED35">
        <w:rPr/>
        <w:t>nd</w:t>
      </w:r>
      <w:r w:rsidR="3F55A6A2">
        <w:rPr/>
        <w:t xml:space="preserve"> payment verification</w:t>
      </w:r>
      <w:r w:rsidR="1E31C23F">
        <w:rPr/>
        <w:t>) must be resolved before production release.</w:t>
      </w:r>
    </w:p>
    <w:p xmlns:wp14="http://schemas.microsoft.com/office/word/2010/wordml" w14:paraId="5F2665DF" wp14:textId="77777777">
      <w:pPr>
        <w:pStyle w:val="Heading2"/>
      </w:pPr>
      <w:r>
        <w:t>Next Steps</w:t>
      </w:r>
    </w:p>
    <w:p xmlns:wp14="http://schemas.microsoft.com/office/word/2010/wordml" w14:paraId="4920D4D4" wp14:textId="62C822C4">
      <w:r w:rsidR="1E31C23F">
        <w:rPr/>
        <w:t xml:space="preserve">1. Fix </w:t>
      </w:r>
      <w:r w:rsidR="772B9653">
        <w:rPr/>
        <w:t>valid name</w:t>
      </w:r>
      <w:r w:rsidR="1E31C23F">
        <w:rPr/>
        <w:t xml:space="preserve"> issue (DEF00</w:t>
      </w:r>
      <w:r w:rsidR="77CBC825">
        <w:rPr/>
        <w:t>1</w:t>
      </w:r>
      <w:r w:rsidR="597D0BAF">
        <w:rPr/>
        <w:t>)</w:t>
      </w:r>
    </w:p>
    <w:p xmlns:wp14="http://schemas.microsoft.com/office/word/2010/wordml" w14:paraId="1B695F4B" wp14:textId="4782EC45">
      <w:r w:rsidR="4EDDA38E">
        <w:rPr/>
        <w:t>2.</w:t>
      </w:r>
      <w:r w:rsidR="17156787">
        <w:rPr/>
        <w:t xml:space="preserve"> Implement functional </w:t>
      </w:r>
      <w:r w:rsidR="6A610488">
        <w:rPr/>
        <w:t>admi</w:t>
      </w:r>
      <w:r w:rsidR="17156787">
        <w:rPr/>
        <w:t>n verification (DEF00</w:t>
      </w:r>
      <w:r w:rsidR="59E0F138">
        <w:rPr/>
        <w:t>2</w:t>
      </w:r>
      <w:r w:rsidR="17156787">
        <w:rPr/>
        <w:t>)</w:t>
      </w:r>
      <w:r>
        <w:br/>
      </w:r>
      <w:r w:rsidR="584B3337">
        <w:rPr/>
        <w:t>3</w:t>
      </w:r>
      <w:r w:rsidR="1E31C23F">
        <w:rPr/>
        <w:t xml:space="preserve">. Implement functional </w:t>
      </w:r>
      <w:r w:rsidR="5F91B600">
        <w:rPr/>
        <w:t>payment verific</w:t>
      </w:r>
      <w:r w:rsidR="1E31C23F">
        <w:rPr/>
        <w:t>ation (DEF00</w:t>
      </w:r>
      <w:r w:rsidR="5225BDCA">
        <w:rPr/>
        <w:t>3</w:t>
      </w:r>
      <w:r w:rsidR="1E31C23F">
        <w:rPr/>
        <w:t>)</w:t>
      </w:r>
      <w:r>
        <w:br/>
      </w:r>
      <w:r w:rsidR="5C98192F">
        <w:rPr/>
        <w:t>4</w:t>
      </w:r>
      <w:r w:rsidR="1E31C23F">
        <w:rPr/>
        <w:t>. Retest registration flow after bug fixes</w:t>
      </w:r>
      <w:r>
        <w:br/>
      </w:r>
      <w:r w:rsidR="2A5D1651">
        <w:rPr/>
        <w:t>5</w:t>
      </w:r>
      <w:r w:rsidR="1E31C23F">
        <w:rPr/>
        <w:t>. Conduct UI responsiveness testing on multiple devices</w:t>
      </w:r>
      <w:r>
        <w:br/>
      </w:r>
      <w:r w:rsidR="6A613EA6">
        <w:rPr/>
        <w:t>6</w:t>
      </w:r>
      <w:r w:rsidR="1E31C23F">
        <w:rPr/>
        <w:t>. Consider automated regression tests for future releases</w:t>
      </w:r>
    </w:p>
    <w:p xmlns:wp14="http://schemas.microsoft.com/office/word/2010/wordml" w14:paraId="6C0DCA22" wp14:textId="77777777">
      <w:r>
        <w:br/>
      </w:r>
      <w:r>
        <w:t>Prepared by: Sadia Hossain</w:t>
      </w:r>
    </w:p>
    <w:p xmlns:wp14="http://schemas.microsoft.com/office/word/2010/wordml" w14:paraId="7722CDB7" wp14:textId="77777777">
      <w:r>
        <w:t>Date: 17-Jan-2026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05B30"/>
    <w:rsid w:val="02E3D489"/>
    <w:rsid w:val="0408D76C"/>
    <w:rsid w:val="042BB102"/>
    <w:rsid w:val="0587B79B"/>
    <w:rsid w:val="0642B9D4"/>
    <w:rsid w:val="095EAB20"/>
    <w:rsid w:val="0ACAE993"/>
    <w:rsid w:val="0C007011"/>
    <w:rsid w:val="0C6A1B1A"/>
    <w:rsid w:val="0E190B7D"/>
    <w:rsid w:val="0E620220"/>
    <w:rsid w:val="0EA65E70"/>
    <w:rsid w:val="0F8E9B12"/>
    <w:rsid w:val="0FBE8ACB"/>
    <w:rsid w:val="0FF033CE"/>
    <w:rsid w:val="12BCA847"/>
    <w:rsid w:val="13DEE2F2"/>
    <w:rsid w:val="153AC80B"/>
    <w:rsid w:val="17156787"/>
    <w:rsid w:val="1744F00C"/>
    <w:rsid w:val="1775E764"/>
    <w:rsid w:val="17EF691A"/>
    <w:rsid w:val="19C43EEC"/>
    <w:rsid w:val="1B06A3D7"/>
    <w:rsid w:val="1BCE30E4"/>
    <w:rsid w:val="1BEF8056"/>
    <w:rsid w:val="1E31C23F"/>
    <w:rsid w:val="227381C7"/>
    <w:rsid w:val="227C4B5F"/>
    <w:rsid w:val="227C4B5F"/>
    <w:rsid w:val="2374D86F"/>
    <w:rsid w:val="2374D86F"/>
    <w:rsid w:val="25552573"/>
    <w:rsid w:val="258D3F98"/>
    <w:rsid w:val="268357F2"/>
    <w:rsid w:val="2725F37C"/>
    <w:rsid w:val="2725F37C"/>
    <w:rsid w:val="2770FF20"/>
    <w:rsid w:val="2952FBD6"/>
    <w:rsid w:val="2A236AAE"/>
    <w:rsid w:val="2A5D1651"/>
    <w:rsid w:val="2B58CBDC"/>
    <w:rsid w:val="2B58CBDC"/>
    <w:rsid w:val="2ED856C7"/>
    <w:rsid w:val="304769F4"/>
    <w:rsid w:val="317FC206"/>
    <w:rsid w:val="3287B642"/>
    <w:rsid w:val="3287B642"/>
    <w:rsid w:val="352D25F9"/>
    <w:rsid w:val="35EF93D7"/>
    <w:rsid w:val="36A09D08"/>
    <w:rsid w:val="371D284E"/>
    <w:rsid w:val="377ABB08"/>
    <w:rsid w:val="3780ED2D"/>
    <w:rsid w:val="3780ED2D"/>
    <w:rsid w:val="3A451CD5"/>
    <w:rsid w:val="3AC1E7D2"/>
    <w:rsid w:val="3D743535"/>
    <w:rsid w:val="3D7B13CE"/>
    <w:rsid w:val="3E5BF88F"/>
    <w:rsid w:val="3EB0F74E"/>
    <w:rsid w:val="3F044C3C"/>
    <w:rsid w:val="3F55A6A2"/>
    <w:rsid w:val="43268CF0"/>
    <w:rsid w:val="43F564B0"/>
    <w:rsid w:val="4964A348"/>
    <w:rsid w:val="4C8DD10A"/>
    <w:rsid w:val="4EDDA38E"/>
    <w:rsid w:val="4F12247D"/>
    <w:rsid w:val="4F4E14BC"/>
    <w:rsid w:val="50A15088"/>
    <w:rsid w:val="50CA14A0"/>
    <w:rsid w:val="50CA14A0"/>
    <w:rsid w:val="50E99904"/>
    <w:rsid w:val="51CC75C2"/>
    <w:rsid w:val="51DA15D5"/>
    <w:rsid w:val="5225BDCA"/>
    <w:rsid w:val="52D2257A"/>
    <w:rsid w:val="54E4A76E"/>
    <w:rsid w:val="55AF5C8D"/>
    <w:rsid w:val="560FC756"/>
    <w:rsid w:val="560FC756"/>
    <w:rsid w:val="584B3337"/>
    <w:rsid w:val="597D0BAF"/>
    <w:rsid w:val="59E0F138"/>
    <w:rsid w:val="5A43B2C3"/>
    <w:rsid w:val="5B4DD57D"/>
    <w:rsid w:val="5C98192F"/>
    <w:rsid w:val="5E2330A7"/>
    <w:rsid w:val="5E298516"/>
    <w:rsid w:val="5E63C557"/>
    <w:rsid w:val="5F91B600"/>
    <w:rsid w:val="63A0C1E2"/>
    <w:rsid w:val="63A0C1E2"/>
    <w:rsid w:val="64974857"/>
    <w:rsid w:val="649F313B"/>
    <w:rsid w:val="66D51CBF"/>
    <w:rsid w:val="67BB25BC"/>
    <w:rsid w:val="688C2366"/>
    <w:rsid w:val="689F7F10"/>
    <w:rsid w:val="68F9B0F9"/>
    <w:rsid w:val="692DF671"/>
    <w:rsid w:val="6940E729"/>
    <w:rsid w:val="69A8249E"/>
    <w:rsid w:val="69D21259"/>
    <w:rsid w:val="6A610488"/>
    <w:rsid w:val="6A613EA6"/>
    <w:rsid w:val="6B5277CA"/>
    <w:rsid w:val="6B555F18"/>
    <w:rsid w:val="6B5E27C2"/>
    <w:rsid w:val="6B5E27C2"/>
    <w:rsid w:val="6C20ED35"/>
    <w:rsid w:val="6C601FA5"/>
    <w:rsid w:val="6D7EDC00"/>
    <w:rsid w:val="6F34648F"/>
    <w:rsid w:val="6FCD6044"/>
    <w:rsid w:val="6FF45AC3"/>
    <w:rsid w:val="70589DE6"/>
    <w:rsid w:val="712EFE80"/>
    <w:rsid w:val="73109F6C"/>
    <w:rsid w:val="73DFB307"/>
    <w:rsid w:val="74B6F902"/>
    <w:rsid w:val="75BC7B2F"/>
    <w:rsid w:val="772B9653"/>
    <w:rsid w:val="776F9784"/>
    <w:rsid w:val="77CBC825"/>
    <w:rsid w:val="78A310D5"/>
    <w:rsid w:val="78A310D5"/>
    <w:rsid w:val="7AE6472B"/>
    <w:rsid w:val="7B44A6ED"/>
    <w:rsid w:val="7B44A6ED"/>
    <w:rsid w:val="7F5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7BDB747-B1EC-4B3E-8CAA-64352EF793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Sadia Hossain</lastModifiedBy>
  <revision>2</revision>
  <dcterms:created xsi:type="dcterms:W3CDTF">2013-12-23T23:15:00.0000000Z</dcterms:created>
  <dcterms:modified xsi:type="dcterms:W3CDTF">2026-01-17T18:20:59.9599423Z</dcterms:modified>
  <category/>
</coreProperties>
</file>